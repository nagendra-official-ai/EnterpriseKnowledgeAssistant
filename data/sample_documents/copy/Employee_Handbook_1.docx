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4D23" w14:textId="77777777" w:rsidR="002A5A98" w:rsidRDefault="00210F74">
      <w:pPr>
        <w:pStyle w:val="Title"/>
      </w:pPr>
      <w:r>
        <w:t>Employee Handbook</w:t>
      </w:r>
    </w:p>
    <w:p w14:paraId="0FC4DCE0" w14:textId="77777777" w:rsidR="002A5A98" w:rsidRDefault="00210F74">
      <w:r>
        <w:t>©2004 National Council of Nonprofit Associations </w:t>
      </w:r>
    </w:p>
    <w:p w14:paraId="7902C8D5" w14:textId="77777777" w:rsidR="002A5A98" w:rsidRDefault="00210F74">
      <w:r>
        <w:t>May be duplicated, with attribution, by charitable organizations. </w:t>
      </w:r>
    </w:p>
    <w:p w14:paraId="5AA56BB7" w14:textId="77777777" w:rsidR="002A5A98" w:rsidRDefault="00210F74">
      <w:r>
        <w:t>SAMPLE EMPLOYEE HANDBOOK </w:t>
      </w:r>
    </w:p>
    <w:p w14:paraId="672A6659" w14:textId="77777777" w:rsidR="002A5A98" w:rsidRDefault="00210F74">
      <w:r>
        <w:br w:type="page"/>
      </w:r>
    </w:p>
    <w:p w14:paraId="44AD6873" w14:textId="0CA13F2A" w:rsidR="002A5A98" w:rsidRDefault="00CF1249">
      <w:r>
        <w:lastRenderedPageBreak/>
        <w:t>ABC Ltd</w:t>
      </w:r>
      <w:r w:rsidR="00210F74">
        <w:t xml:space="preserve"> Employee Handbook </w:t>
      </w:r>
    </w:p>
    <w:p w14:paraId="2731F293" w14:textId="77777777" w:rsidR="002A5A98" w:rsidRDefault="00210F74">
      <w:r>
        <w:t>©2004 National Council of Nonprofit Associations </w:t>
      </w:r>
    </w:p>
    <w:p w14:paraId="70009753" w14:textId="77777777" w:rsidR="002A5A98" w:rsidRDefault="00210F74">
      <w:r>
        <w:t>May be duplicated, with attribution, by charitable organizations. </w:t>
      </w:r>
    </w:p>
    <w:p w14:paraId="18678C53" w14:textId="77777777" w:rsidR="002A5A98" w:rsidRDefault="00210F74">
      <w:r>
        <w:t>ii</w:t>
      </w:r>
    </w:p>
    <w:p w14:paraId="1B7A5822" w14:textId="77777777" w:rsidR="002A5A98" w:rsidRDefault="00210F74">
      <w:r>
        <w:t>EMPLOYEE RECEIPT AND ACCEPTANCE </w:t>
      </w:r>
    </w:p>
    <w:p w14:paraId="786835E0" w14:textId="39E67AB6" w:rsidR="002A5A98" w:rsidRDefault="00210F74">
      <w:r>
        <w:t>I hereby acknowledge receipt of the </w:t>
      </w:r>
      <w:r w:rsidR="00CF1249">
        <w:t>ABC Ltd</w:t>
      </w:r>
      <w:r>
        <w:t> Employee Handbook.  I understand </w:t>
      </w:r>
    </w:p>
    <w:p w14:paraId="17A2275E" w14:textId="77777777" w:rsidR="002A5A98" w:rsidRDefault="00210F74">
      <w:r>
        <w:t>that it is my continuing responsibility to read and know its contents.  I also understand and agree that </w:t>
      </w:r>
    </w:p>
    <w:p w14:paraId="0EDD67E9" w14:textId="77777777" w:rsidR="002A5A98" w:rsidRDefault="00210F74">
      <w:r>
        <w:t>the Employee Handbook is not an employment contract for any specific period of employment or for </w:t>
      </w:r>
    </w:p>
    <w:p w14:paraId="60D91A5D" w14:textId="77777777" w:rsidR="002A5A98" w:rsidRDefault="00210F74">
      <w:r>
        <w:t>continuing or long‐term employment.  Therefore, I acknowledge and understand that unless I have a </w:t>
      </w:r>
    </w:p>
    <w:p w14:paraId="77520C2D" w14:textId="101924AE" w:rsidR="002A5A98" w:rsidRDefault="00210F74">
      <w:r>
        <w:t>written employment agreement with </w:t>
      </w:r>
      <w:r w:rsidR="00CF1249">
        <w:t>ABC Ltd</w:t>
      </w:r>
      <w:r>
        <w:t> that provides otherwise, I have the </w:t>
      </w:r>
    </w:p>
    <w:p w14:paraId="33542444" w14:textId="4B8785DD" w:rsidR="002A5A98" w:rsidRDefault="00210F74">
      <w:r>
        <w:t>right to resign from my employment with </w:t>
      </w:r>
      <w:r w:rsidR="00CF1249">
        <w:t>ABC Ltd</w:t>
      </w:r>
      <w:r>
        <w:t> at any time with or without </w:t>
      </w:r>
    </w:p>
    <w:p w14:paraId="73E6FCB8" w14:textId="64CB0FAC" w:rsidR="002A5A98" w:rsidRDefault="00210F74">
      <w:r>
        <w:t>notice and with or without cause, and that </w:t>
      </w:r>
      <w:r w:rsidR="00CF1249">
        <w:t>ABC Ltd</w:t>
      </w:r>
      <w:r>
        <w:t> has the right to terminate my </w:t>
      </w:r>
    </w:p>
    <w:p w14:paraId="0FD06FFE" w14:textId="77777777" w:rsidR="002A5A98" w:rsidRDefault="00210F74">
      <w:r>
        <w:t>employment at any time with or without notice and with or without cause.  </w:t>
      </w:r>
    </w:p>
    <w:p w14:paraId="3341D8F0" w14:textId="77777777" w:rsidR="002A5A98" w:rsidRDefault="00210F74">
      <w:r>
        <w:t>I have read, understand and agree to all of the above.  I have also read and understand the </w:t>
      </w:r>
    </w:p>
    <w:p w14:paraId="6BEFA4E7" w14:textId="755FC66C" w:rsidR="002A5A98" w:rsidRDefault="00CF1249">
      <w:r>
        <w:t>ABC Ltd</w:t>
      </w:r>
      <w:r w:rsidR="00210F74">
        <w:t> Employee Handbook.  I agree to return the Employee Handbook upon </w:t>
      </w:r>
    </w:p>
    <w:p w14:paraId="41CD0684" w14:textId="77777777" w:rsidR="002A5A98" w:rsidRDefault="00210F74">
      <w:r>
        <w:t>termination of my employment. </w:t>
      </w:r>
    </w:p>
    <w:p w14:paraId="3BA5744B" w14:textId="77777777" w:rsidR="002A5A98" w:rsidRDefault="00210F74">
      <w:r>
        <w:t>Signature _____________________________________________ </w:t>
      </w:r>
    </w:p>
    <w:p w14:paraId="37379AE9" w14:textId="77777777" w:rsidR="002A5A98" w:rsidRDefault="00210F74">
      <w:r>
        <w:t>Print Name ____________________________________________ </w:t>
      </w:r>
    </w:p>
    <w:p w14:paraId="040F17BE" w14:textId="77777777" w:rsidR="002A5A98" w:rsidRDefault="00210F74">
      <w:r>
        <w:t>Date ________________________ </w:t>
      </w:r>
    </w:p>
    <w:p w14:paraId="14F89894" w14:textId="77777777" w:rsidR="002A5A98" w:rsidRDefault="00210F74">
      <w:r>
        <w:t>CONFIDENTIALITY POLICY AND PLEDGE </w:t>
      </w:r>
    </w:p>
    <w:p w14:paraId="6931DB0C" w14:textId="5DB3CA3B" w:rsidR="002A5A98" w:rsidRDefault="00210F74">
      <w:r>
        <w:t>Any information that an employee learns about </w:t>
      </w:r>
      <w:r w:rsidR="00CF1249">
        <w:t>ABC Ltd</w:t>
      </w:r>
      <w:r>
        <w:t>, or its members </w:t>
      </w:r>
    </w:p>
    <w:p w14:paraId="7CE868D7" w14:textId="30D49BB8" w:rsidR="002A5A98" w:rsidRDefault="00210F74">
      <w:r>
        <w:t>or donors, as a result of working for </w:t>
      </w:r>
      <w:r w:rsidR="00CF1249">
        <w:t>ABC Ltd</w:t>
      </w:r>
      <w:r>
        <w:t> that is not otherwise publicly </w:t>
      </w:r>
    </w:p>
    <w:p w14:paraId="10A3A94F" w14:textId="77777777" w:rsidR="002A5A98" w:rsidRDefault="00210F74">
      <w:r>
        <w:t>available constitutes confidential information.  Employees may not disclose confidential </w:t>
      </w:r>
    </w:p>
    <w:p w14:paraId="6C8EE78B" w14:textId="77777777" w:rsidR="002A5A98" w:rsidRDefault="00210F74">
      <w:r>
        <w:t>information </w:t>
      </w:r>
    </w:p>
    <w:p w14:paraId="5B5A7DCA" w14:textId="6BA83554" w:rsidR="002A5A98" w:rsidRDefault="00210F74">
      <w:r>
        <w:lastRenderedPageBreak/>
        <w:t>to anyone who is not employed by </w:t>
      </w:r>
      <w:r w:rsidR="00CF1249">
        <w:t>ABC Ltd</w:t>
      </w:r>
      <w:r>
        <w:t> or to other persons employed by </w:t>
      </w:r>
    </w:p>
    <w:p w14:paraId="79822DDE" w14:textId="006085CD" w:rsidR="002A5A98" w:rsidRDefault="00CF1249">
      <w:r>
        <w:t>ABC Ltd</w:t>
      </w:r>
      <w:r w:rsidR="00210F74">
        <w:t> who do not need to know such information to assist in rendering </w:t>
      </w:r>
    </w:p>
    <w:p w14:paraId="46C80EB5" w14:textId="77777777" w:rsidR="002A5A98" w:rsidRDefault="00210F74">
      <w:r>
        <w:t>services. </w:t>
      </w:r>
    </w:p>
    <w:p w14:paraId="4A3D29C6" w14:textId="77777777" w:rsidR="002A5A98" w:rsidRDefault="00210F74">
      <w:r>
        <w:t>The disclosure, distribution, electronic transmission or copying of {ORGANIZATION </w:t>
      </w:r>
    </w:p>
    <w:p w14:paraId="0757F463" w14:textId="77777777" w:rsidR="002A5A98" w:rsidRDefault="00210F74">
      <w:r>
        <w:t>NAME}’s confidential information is prohibited.  Any employee who discloses confidential </w:t>
      </w:r>
    </w:p>
    <w:p w14:paraId="66C515C2" w14:textId="36B2925B" w:rsidR="002A5A98" w:rsidRDefault="00CF1249">
      <w:r>
        <w:t>ABC Ltd</w:t>
      </w:r>
      <w:r w:rsidR="00210F74">
        <w:t> information will be subject to disciplinary action (including possible </w:t>
      </w:r>
    </w:p>
    <w:p w14:paraId="7CB5E505" w14:textId="77777777" w:rsidR="002A5A98" w:rsidRDefault="00210F74">
      <w:r>
        <w:t>separation), even if he or she does not actually benefit from the disclosure of such information.  </w:t>
      </w:r>
    </w:p>
    <w:p w14:paraId="5906459C" w14:textId="77777777" w:rsidR="002A5A98" w:rsidRDefault="00210F74">
      <w:r>
        <w:t>I understand the above policy and pledge not to disclose confidential information. </w:t>
      </w:r>
    </w:p>
    <w:p w14:paraId="7142361F" w14:textId="77777777" w:rsidR="002A5A98" w:rsidRDefault="00210F74">
      <w:r>
        <w:t>Signature:          </w:t>
      </w:r>
    </w:p>
    <w:p w14:paraId="4CE90FE0" w14:textId="77777777" w:rsidR="002A5A98" w:rsidRDefault="00210F74">
      <w:r>
        <w:t>Print Name:          </w:t>
      </w:r>
    </w:p>
    <w:p w14:paraId="034AF149" w14:textId="77777777" w:rsidR="002A5A98" w:rsidRDefault="00210F74">
      <w:r>
        <w:t>Date:     </w:t>
      </w:r>
    </w:p>
    <w:p w14:paraId="0C9AC2E2" w14:textId="77777777" w:rsidR="002A5A98" w:rsidRDefault="00210F74">
      <w:r>
        <w:t>Please sign and return to the Manager of Finance and Administration</w:t>
      </w:r>
    </w:p>
    <w:p w14:paraId="0A37501D" w14:textId="77777777" w:rsidR="002A5A98" w:rsidRDefault="00210F74">
      <w:r>
        <w:br w:type="page"/>
      </w:r>
    </w:p>
    <w:p w14:paraId="73AE918E" w14:textId="14E4456F" w:rsidR="002A5A98" w:rsidRDefault="00CF1249">
      <w:r>
        <w:lastRenderedPageBreak/>
        <w:t>ABC Ltd</w:t>
      </w:r>
      <w:r w:rsidR="00210F74">
        <w:t xml:space="preserve"> Employee Handbook </w:t>
      </w:r>
    </w:p>
    <w:p w14:paraId="3FE4B847" w14:textId="77777777" w:rsidR="002A5A98" w:rsidRDefault="00210F74">
      <w:r>
        <w:t>©2004 National Council of Nonprofit Associations </w:t>
      </w:r>
    </w:p>
    <w:p w14:paraId="47CD82B4" w14:textId="77777777" w:rsidR="002A5A98" w:rsidRDefault="00210F74">
      <w:r>
        <w:t>May be duplicated, with attribution, by charitable organizations. </w:t>
      </w:r>
    </w:p>
    <w:p w14:paraId="68A46FD1" w14:textId="77777777" w:rsidR="002A5A98" w:rsidRDefault="00210F74">
      <w:r>
        <w:t>iii</w:t>
      </w:r>
    </w:p>
    <w:p w14:paraId="0CB4FB45" w14:textId="372CA8B3" w:rsidR="002A5A98" w:rsidRDefault="00CF1249">
      <w:r>
        <w:t>ABC Ltd</w:t>
      </w:r>
      <w:r w:rsidR="00210F74">
        <w:t> </w:t>
      </w:r>
    </w:p>
    <w:p w14:paraId="1F863226" w14:textId="77777777" w:rsidR="002A5A98" w:rsidRDefault="00210F74">
      <w:r>
        <w:t>EMPLOYEE HANDBOOK </w:t>
      </w:r>
    </w:p>
    <w:p w14:paraId="731AD845" w14:textId="77777777" w:rsidR="002A5A98" w:rsidRDefault="00210F74">
      <w:r>
        <w:t>TABLE OF CONTENTS </w:t>
      </w:r>
    </w:p>
    <w:p w14:paraId="5BE89583" w14:textId="77777777" w:rsidR="002A5A98" w:rsidRDefault="00210F74">
      <w:r>
        <w:t>   PAGE </w:t>
      </w:r>
    </w:p>
    <w:p w14:paraId="76C56448" w14:textId="77777777" w:rsidR="002A5A98" w:rsidRDefault="00210F74">
      <w:r>
        <w:t>I.    MISSION .....................................................................................................................................X  </w:t>
      </w:r>
    </w:p>
    <w:p w14:paraId="54C6F82F" w14:textId="77777777" w:rsidR="002A5A98" w:rsidRDefault="00210F74">
      <w:r>
        <w:t>II.     OVERVIEW....................................................................................................................... ..........X  </w:t>
      </w:r>
    </w:p>
    <w:p w14:paraId="24EF8473" w14:textId="77777777" w:rsidR="002A5A98" w:rsidRDefault="00210F74">
      <w:r>
        <w:t>III.    VOLUNTARY AT‐WILL EMPLOYMENT .............................................................................X </w:t>
      </w:r>
    </w:p>
    <w:p w14:paraId="1261923C" w14:textId="77777777" w:rsidR="002A5A98" w:rsidRDefault="00210F74">
      <w:r>
        <w:t>IV.  EQUAL EMPLOYMENT OPPORTUNITY ............................................................................X </w:t>
      </w:r>
    </w:p>
    <w:p w14:paraId="6BB29B0F" w14:textId="77777777" w:rsidR="002A5A98" w:rsidRDefault="00210F74">
      <w:r>
        <w:t>V.     POLICY AGAINST WORKPLACE HARASSMENT ............................................................X </w:t>
      </w:r>
    </w:p>
    <w:p w14:paraId="41E1A268" w14:textId="77777777" w:rsidR="002A5A98" w:rsidRDefault="00210F74">
      <w:r>
        <w:t>VI.  SOLICITATION .........................................................................................................................X </w:t>
      </w:r>
    </w:p>
    <w:p w14:paraId="4ADF0049" w14:textId="77777777" w:rsidR="002A5A98" w:rsidRDefault="00210F74">
      <w:r>
        <w:t>VII.  HOURS OF WORK, ATTENDANCE AND PUNCTUALITY .............................................X </w:t>
      </w:r>
    </w:p>
    <w:p w14:paraId="258EA4C9" w14:textId="77777777" w:rsidR="002A5A98" w:rsidRDefault="00210F74">
      <w:r>
        <w:t>A.  Hours of Work ...................................................................................................................X </w:t>
      </w:r>
    </w:p>
    <w:p w14:paraId="1EE5366D" w14:textId="77777777" w:rsidR="002A5A98" w:rsidRDefault="00210F74">
      <w:r>
        <w:t>B.  Attendance and Punctuality ............................................................................................X </w:t>
      </w:r>
    </w:p>
    <w:p w14:paraId="1BD6A945" w14:textId="77777777" w:rsidR="002A5A98" w:rsidRDefault="00210F74">
      <w:r>
        <w:t>C.  Overtime ............................................................................................................................X  </w:t>
      </w:r>
    </w:p>
    <w:p w14:paraId="58E184EE" w14:textId="77777777" w:rsidR="002A5A98" w:rsidRDefault="00210F74">
      <w:r>
        <w:t>VIII.  EMPLOYMENT POLICIES AND PRACTICES.....................................................................X  </w:t>
      </w:r>
    </w:p>
    <w:p w14:paraId="60643E00" w14:textId="77777777" w:rsidR="002A5A98" w:rsidRDefault="00210F74">
      <w:r>
        <w:t>A.  Definition of Terms ...........................................................................................................X </w:t>
      </w:r>
    </w:p>
    <w:p w14:paraId="089BD5C9" w14:textId="77777777" w:rsidR="002A5A98" w:rsidRDefault="00210F74">
      <w:r>
        <w:t>IX.  POSITION DESCRIPTION AND SALARY ADMINISTRATION ......................................X </w:t>
      </w:r>
    </w:p>
    <w:p w14:paraId="209AD04D" w14:textId="77777777" w:rsidR="002A5A98" w:rsidRDefault="00210F74">
      <w:r>
        <w:t>X.     WORK REVIEW .........................................................................................................................X </w:t>
      </w:r>
    </w:p>
    <w:p w14:paraId="5022D617" w14:textId="77777777" w:rsidR="002A5A98" w:rsidRDefault="00210F74">
      <w:r>
        <w:t>XI.   ECONOMIC BENEFITS AND INSURANCE .......................................................................X </w:t>
      </w:r>
    </w:p>
    <w:p w14:paraId="6BC380D4" w14:textId="77777777" w:rsidR="002A5A98" w:rsidRDefault="00210F74">
      <w:r>
        <w:t>A.  Health/Life Insurance .......................................................................................................X </w:t>
      </w:r>
    </w:p>
    <w:p w14:paraId="4F7E4FDA" w14:textId="77777777" w:rsidR="002A5A98" w:rsidRDefault="00210F74">
      <w:r>
        <w:t>B.  Social Security/Medicare/Medicaid ................................................................................X </w:t>
      </w:r>
    </w:p>
    <w:p w14:paraId="11DE2244" w14:textId="77777777" w:rsidR="002A5A98" w:rsidRDefault="00210F74">
      <w:r>
        <w:t>C.  Workersʹ Compensation and Unemployment Insurance............................................X  </w:t>
      </w:r>
    </w:p>
    <w:p w14:paraId="4E25199A" w14:textId="77777777" w:rsidR="002A5A98" w:rsidRDefault="00210F74">
      <w:r>
        <w:lastRenderedPageBreak/>
        <w:t>D.  Retirement Plan .................................................................................................................X </w:t>
      </w:r>
    </w:p>
    <w:p w14:paraId="121DBA88" w14:textId="77777777" w:rsidR="002A5A98" w:rsidRDefault="00210F74">
      <w:r>
        <w:t>E.  Tax Deferred Annuity Plan..............................................................................................X  </w:t>
      </w:r>
    </w:p>
    <w:p w14:paraId="6BC16A25" w14:textId="77777777" w:rsidR="002A5A98" w:rsidRDefault="00210F74">
      <w:r>
        <w:t>XII.  LEAVE BENEFITS AND OTHER WORK POLICIES ...........................................................X </w:t>
      </w:r>
    </w:p>
    <w:p w14:paraId="188FBD94" w14:textId="77777777" w:rsidR="002A5A98" w:rsidRDefault="00210F74">
      <w:r>
        <w:t>A.  Holidays....................................................................................................................... .......X </w:t>
      </w:r>
    </w:p>
    <w:p w14:paraId="65B3925A" w14:textId="77777777" w:rsidR="002A5A98" w:rsidRDefault="00210F74">
      <w:r>
        <w:t>B.  Vacation ........................................................................................................................... XX </w:t>
      </w:r>
    </w:p>
    <w:p w14:paraId="163DE07A" w14:textId="77777777" w:rsidR="002A5A98" w:rsidRDefault="00210F74">
      <w:r>
        <w:t>C.  Sick Leave........................................................................................................................ XX </w:t>
      </w:r>
    </w:p>
    <w:p w14:paraId="6D225A81" w14:textId="77777777" w:rsidR="002A5A98" w:rsidRDefault="00210F74">
      <w:r>
        <w:t>D.  Personal Leave................................................................................................................ XX </w:t>
      </w:r>
    </w:p>
    <w:p w14:paraId="01ADADA8" w14:textId="77777777" w:rsidR="002A5A98" w:rsidRDefault="00210F74">
      <w:r>
        <w:t>E.  Military Leave................................................................................................................. XX </w:t>
      </w:r>
    </w:p>
    <w:p w14:paraId="00CFCAFF" w14:textId="77777777" w:rsidR="002A5A98" w:rsidRDefault="00210F74">
      <w:r>
        <w:t>F.  Jury Duty ......................................................................................................................... XX </w:t>
      </w:r>
    </w:p>
    <w:p w14:paraId="09B43CE7" w14:textId="77777777" w:rsidR="002A5A98" w:rsidRDefault="00210F74">
      <w:r>
        <w:t>G.  Parental Leave................................................................................................................. XX </w:t>
      </w:r>
    </w:p>
    <w:p w14:paraId="6A576E67" w14:textId="77777777" w:rsidR="002A5A98" w:rsidRDefault="00210F74">
      <w:r>
        <w:t>H.  Bereavement Leave ........................................................................................................ XX </w:t>
      </w:r>
    </w:p>
    <w:p w14:paraId="6C853AE6" w14:textId="77777777" w:rsidR="002A5A98" w:rsidRDefault="00210F74">
      <w:r>
        <w:t>I.  Extended Personal Leave .............................................................................................. XX </w:t>
      </w:r>
    </w:p>
    <w:p w14:paraId="676BFCF1" w14:textId="77777777" w:rsidR="002A5A98" w:rsidRDefault="00210F74">
      <w:r>
        <w:t>J.  Severe Weather Conditions .......................................................................................... XX </w:t>
      </w:r>
    </w:p>
    <w:p w14:paraId="4C1E4FD4" w14:textId="77777777" w:rsidR="002A5A98" w:rsidRDefault="00210F74">
      <w:r>
        <w:t>K.  Meetings and Conferences...............................................................................................XX  </w:t>
      </w:r>
    </w:p>
    <w:p w14:paraId="5DAB6C7B" w14:textId="77777777" w:rsidR="002A5A98" w:rsidRDefault="00210F74">
      <w:r>
        <w:br w:type="page"/>
      </w:r>
    </w:p>
    <w:p w14:paraId="34EA867F" w14:textId="7CB64BA6" w:rsidR="002A5A98" w:rsidRDefault="00CF1249">
      <w:r>
        <w:lastRenderedPageBreak/>
        <w:t>ABC Ltd</w:t>
      </w:r>
      <w:r w:rsidR="00210F74">
        <w:t xml:space="preserve"> Employee Handbook </w:t>
      </w:r>
    </w:p>
    <w:p w14:paraId="5985DECF" w14:textId="77777777" w:rsidR="002A5A98" w:rsidRDefault="00210F74">
      <w:r>
        <w:t>©2004 National Council of Nonprofit Associations </w:t>
      </w:r>
    </w:p>
    <w:p w14:paraId="2BE96F9E" w14:textId="77777777" w:rsidR="002A5A98" w:rsidRDefault="00210F74">
      <w:r>
        <w:t>May be duplicated, with attribution, by charitable organizations. </w:t>
      </w:r>
    </w:p>
    <w:p w14:paraId="534F266B" w14:textId="77777777" w:rsidR="002A5A98" w:rsidRDefault="00210F74">
      <w:r>
        <w:t>iv</w:t>
      </w:r>
    </w:p>
    <w:p w14:paraId="7999C302" w14:textId="77777777" w:rsidR="002A5A98" w:rsidRDefault="00210F74">
      <w:r>
        <w:t>XIII.  REIMBURSEMENT OF EXPENSES ..................................................................................... XX </w:t>
      </w:r>
    </w:p>
    <w:p w14:paraId="59484884" w14:textId="77777777" w:rsidR="002A5A98" w:rsidRDefault="00210F74">
      <w:r>
        <w:t>XIV.  SEPARATION ......................................................................................................................... XX </w:t>
      </w:r>
    </w:p>
    <w:p w14:paraId="56952130" w14:textId="77777777" w:rsidR="002A5A98" w:rsidRDefault="00210F74">
      <w:r>
        <w:t>XV.  RETURN OF PROPERTY ...................................................................................................... XX </w:t>
      </w:r>
    </w:p>
    <w:p w14:paraId="435477F8" w14:textId="77777777" w:rsidR="002A5A98" w:rsidRDefault="00210F74">
      <w:r>
        <w:t>XVI.  REVIEW OF PERSONNEL AND WORK PRACTICES..................................................... XX </w:t>
      </w:r>
    </w:p>
    <w:p w14:paraId="492EADF0" w14:textId="77777777" w:rsidR="002A5A98" w:rsidRDefault="00210F74">
      <w:r>
        <w:t>XVII.   PERSONNEL RECORDS ...................................................................................................... XX </w:t>
      </w:r>
    </w:p>
    <w:p w14:paraId="46C0AB17" w14:textId="77777777" w:rsidR="002A5A98" w:rsidRDefault="00210F74">
      <w:r>
        <w:t>XVIII.OUTSIDE EMPLOYMENT..................................................................................................... XX </w:t>
      </w:r>
    </w:p>
    <w:p w14:paraId="66A4E7E9" w14:textId="77777777" w:rsidR="002A5A98" w:rsidRDefault="00210F74">
      <w:r>
        <w:t>XIX.   NON‐DISCLOSURE OF CONFIDENTIAL INFORMATION ......................................... XX </w:t>
      </w:r>
    </w:p>
    <w:p w14:paraId="79F601B7" w14:textId="77777777" w:rsidR="002A5A98" w:rsidRDefault="00210F74">
      <w:r>
        <w:t>XX.   COMPUTER AND INFORMATION SECURITY.............................................................. XX </w:t>
      </w:r>
    </w:p>
    <w:p w14:paraId="47592BDD" w14:textId="77777777" w:rsidR="002A5A98" w:rsidRDefault="00210F74">
      <w:r>
        <w:t>XXI.   INTERNET ACCEPTABLE USE POLICY .......................................................................... XX </w:t>
      </w:r>
    </w:p>
    <w:p w14:paraId="02EB378F" w14:textId="77777777" w:rsidR="002A5A98" w:rsidRDefault="00210F74">
      <w:r>
        <w:br w:type="page"/>
      </w:r>
    </w:p>
    <w:p w14:paraId="5C09C370" w14:textId="77777777" w:rsidR="002A5A98" w:rsidRDefault="00210F74">
      <w:r>
        <w:lastRenderedPageBreak/>
        <w:t xml:space="preserve"> 1 </w:t>
      </w:r>
    </w:p>
    <w:p w14:paraId="4BE1744C" w14:textId="77777777" w:rsidR="002A5A98" w:rsidRDefault="00210F74">
      <w:r>
        <w:t>I.  MISSION </w:t>
      </w:r>
    </w:p>
    <w:p w14:paraId="585A7DA0" w14:textId="77777777" w:rsidR="002A5A98" w:rsidRDefault="00210F74">
      <w:r>
        <w:t>II.  OVERVIEW </w:t>
      </w:r>
    </w:p>
    <w:p w14:paraId="514A0B06" w14:textId="091638D8" w:rsidR="002A5A98" w:rsidRDefault="00210F74">
      <w:r>
        <w:t>The </w:t>
      </w:r>
      <w:r w:rsidR="00CF1249">
        <w:t>ABC Ltd</w:t>
      </w:r>
      <w:r>
        <w:t> Employee Handbook (the “Handbook”) has been </w:t>
      </w:r>
    </w:p>
    <w:p w14:paraId="5C2D3E83" w14:textId="7D8CB2D3" w:rsidR="002A5A98" w:rsidRDefault="00210F74">
      <w:r>
        <w:t>developed to provide general guidelines about </w:t>
      </w:r>
      <w:r w:rsidR="00CF1249">
        <w:t>ABC Ltd</w:t>
      </w:r>
      <w:r>
        <w:t> policies and </w:t>
      </w:r>
    </w:p>
    <w:p w14:paraId="46DA3BEB" w14:textId="77777777" w:rsidR="002A5A98" w:rsidRDefault="00210F74">
      <w:r>
        <w:t>procedures for employees.  It is a guide to assist you in becoming familiar with some of the </w:t>
      </w:r>
    </w:p>
    <w:p w14:paraId="6CB98390" w14:textId="58182991" w:rsidR="002A5A98" w:rsidRDefault="00210F74">
      <w:r>
        <w:t>privileges and obligations of your employment, including </w:t>
      </w:r>
      <w:r w:rsidR="00CF1249">
        <w:t>ABC Ltd</w:t>
      </w:r>
      <w:r>
        <w:t>ʹs policy </w:t>
      </w:r>
    </w:p>
    <w:p w14:paraId="210C4583" w14:textId="77777777" w:rsidR="002A5A98" w:rsidRDefault="00210F74">
      <w:r>
        <w:t>of voluntary at‐will employment.  None of the policies or guidelines in the Handbook are </w:t>
      </w:r>
    </w:p>
    <w:p w14:paraId="0DB2EF89" w14:textId="77777777" w:rsidR="002A5A98" w:rsidRDefault="00210F74">
      <w:r>
        <w:t>intended to give rise to contractual rights or obligations, or to be construed as a guarantee of </w:t>
      </w:r>
    </w:p>
    <w:p w14:paraId="17CC1EF1" w14:textId="77777777" w:rsidR="002A5A98" w:rsidRDefault="00210F74">
      <w:r>
        <w:t>employment for any specific period of time, or any specific type of work.  Additionally, with the </w:t>
      </w:r>
    </w:p>
    <w:p w14:paraId="221F1675" w14:textId="77777777" w:rsidR="002A5A98" w:rsidRDefault="00210F74">
      <w:r>
        <w:t>exception of the voluntary at‐will employment policy, these guidelines are subject to </w:t>
      </w:r>
    </w:p>
    <w:p w14:paraId="6FFB4437" w14:textId="32A8DA52" w:rsidR="002A5A98" w:rsidRDefault="00210F74">
      <w:r>
        <w:t>modification, amendment or revocation by </w:t>
      </w:r>
      <w:r w:rsidR="00CF1249">
        <w:t>ABC Ltd</w:t>
      </w:r>
      <w:r>
        <w:t> at any time, without </w:t>
      </w:r>
    </w:p>
    <w:p w14:paraId="2E7F5903" w14:textId="77777777" w:rsidR="002A5A98" w:rsidRDefault="00210F74">
      <w:r>
        <w:t>advance notice. </w:t>
      </w:r>
    </w:p>
    <w:p w14:paraId="07601F43" w14:textId="44B2EB03" w:rsidR="002A5A98" w:rsidRDefault="00210F74">
      <w:r>
        <w:t>  The personnel polices of </w:t>
      </w:r>
      <w:r w:rsidR="00CF1249">
        <w:t>ABC Ltd</w:t>
      </w:r>
      <w:r>
        <w:t> are established by the Board of </w:t>
      </w:r>
    </w:p>
    <w:p w14:paraId="0DA91597" w14:textId="77777777" w:rsidR="002A5A98" w:rsidRDefault="00210F74">
      <w:r>
        <w:t>Directors, which has delegated authority and responsibility for their administration to the </w:t>
      </w:r>
    </w:p>
    <w:p w14:paraId="6D4AB664" w14:textId="77777777" w:rsidR="002A5A98" w:rsidRDefault="00210F74">
      <w:r>
        <w:t>Executive Director.  The Executive Director may, in turn, delegate authority for administering </w:t>
      </w:r>
    </w:p>
    <w:p w14:paraId="6BF5737F" w14:textId="77777777" w:rsidR="002A5A98" w:rsidRDefault="00210F74">
      <w:r>
        <w:t>specific policies.  Employees are encouraged to consult the Executive Director for additional </w:t>
      </w:r>
    </w:p>
    <w:p w14:paraId="0372188D" w14:textId="77777777" w:rsidR="002A5A98" w:rsidRDefault="00210F74">
      <w:r>
        <w:t>information regarding the policies, procedures, and privileges described in this Handbook.  </w:t>
      </w:r>
    </w:p>
    <w:p w14:paraId="66709BA6" w14:textId="77777777" w:rsidR="002A5A98" w:rsidRDefault="00210F74">
      <w:r>
        <w:t>Questions about personnel matters also may be reviewed with the Executive Director. </w:t>
      </w:r>
    </w:p>
    <w:p w14:paraId="420E4226" w14:textId="468B6C85" w:rsidR="002A5A98" w:rsidRDefault="00210F74">
      <w:r>
        <w:t xml:space="preserve">  </w:t>
      </w:r>
      <w:r w:rsidR="00CF1249">
        <w:t>ABC Ltd</w:t>
      </w:r>
      <w:r>
        <w:t> will provide each individual a copy of this Handbook upon </w:t>
      </w:r>
    </w:p>
    <w:p w14:paraId="7898A73D" w14:textId="77777777" w:rsidR="002A5A98" w:rsidRDefault="00210F74">
      <w:r>
        <w:t>employment.  All employees are expected to abide by it. The highest standards of personal and </w:t>
      </w:r>
    </w:p>
    <w:p w14:paraId="1B8A316F" w14:textId="3901EE29" w:rsidR="002A5A98" w:rsidRDefault="00210F74">
      <w:r>
        <w:t>professional ethics and behavior are expected of all </w:t>
      </w:r>
      <w:r w:rsidR="00CF1249">
        <w:t>ABC Ltd</w:t>
      </w:r>
      <w:r>
        <w:t> employees.  </w:t>
      </w:r>
    </w:p>
    <w:p w14:paraId="5AC656F7" w14:textId="057E50A5" w:rsidR="002A5A98" w:rsidRDefault="00210F74">
      <w:r>
        <w:t>Further, </w:t>
      </w:r>
      <w:r w:rsidR="00CF1249">
        <w:t>ABC Ltd</w:t>
      </w:r>
      <w:r>
        <w:t> expects each employee to display good judgment, </w:t>
      </w:r>
    </w:p>
    <w:p w14:paraId="66D8AB96" w14:textId="77777777" w:rsidR="002A5A98" w:rsidRDefault="00210F74">
      <w:r>
        <w:lastRenderedPageBreak/>
        <w:t>diplomacy and courtesy in their professional relationships with members of {ORGANIZATION </w:t>
      </w:r>
    </w:p>
    <w:p w14:paraId="66D4801E" w14:textId="77777777" w:rsidR="002A5A98" w:rsidRDefault="00210F74">
      <w:r>
        <w:t>NAME}ʹs Board of Directors, committees, membership, staff, and the general public. </w:t>
      </w:r>
    </w:p>
    <w:p w14:paraId="6A05A809" w14:textId="77777777" w:rsidR="002A5A98" w:rsidRDefault="00210F74">
      <w:r>
        <w:br w:type="page"/>
      </w:r>
    </w:p>
    <w:p w14:paraId="7173A535" w14:textId="77777777" w:rsidR="002A5A98" w:rsidRDefault="00210F74">
      <w:r>
        <w:lastRenderedPageBreak/>
        <w:t xml:space="preserve"> 2 </w:t>
      </w:r>
    </w:p>
    <w:p w14:paraId="12529038" w14:textId="77777777" w:rsidR="002A5A98" w:rsidRDefault="00210F74">
      <w:r>
        <w:t>III.  VOLUNTARY AT‐WILL EMPLOYMENT </w:t>
      </w:r>
    </w:p>
    <w:p w14:paraId="21985FCA" w14:textId="77777777" w:rsidR="002A5A98" w:rsidRDefault="00210F74">
      <w:r>
        <w:t>Unless an employee has a written employment agreement with {ORGANIZATION </w:t>
      </w:r>
    </w:p>
    <w:p w14:paraId="4DFDEC30" w14:textId="44CA5E71" w:rsidR="002A5A98" w:rsidRDefault="00210F74">
      <w:r>
        <w:t>NAME}, which provides differently, all employment at </w:t>
      </w:r>
      <w:r w:rsidR="00CF1249">
        <w:t>ABC Ltd</w:t>
      </w:r>
      <w:r>
        <w:t> is “at‐will.” </w:t>
      </w:r>
    </w:p>
    <w:p w14:paraId="3B20D933" w14:textId="77777777" w:rsidR="002A5A98" w:rsidRDefault="00210F74">
      <w:r>
        <w:t> That means that employees may be terminated from employment with {ORGANIZATION </w:t>
      </w:r>
    </w:p>
    <w:p w14:paraId="2FBE6A00" w14:textId="77777777" w:rsidR="002A5A98" w:rsidRDefault="00210F74">
      <w:r>
        <w:t>NAME} with or without cause, and employees are free to leave the employment of </w:t>
      </w:r>
    </w:p>
    <w:p w14:paraId="255D104A" w14:textId="6EE31C83" w:rsidR="002A5A98" w:rsidRDefault="00CF1249">
      <w:r>
        <w:t>ABC Ltd</w:t>
      </w:r>
      <w:r w:rsidR="00210F74">
        <w:t> with or without cause. Any representation by any </w:t>
      </w:r>
    </w:p>
    <w:p w14:paraId="6B1B25B8" w14:textId="6C564899" w:rsidR="002A5A98" w:rsidRDefault="00CF1249">
      <w:r>
        <w:t>ABC Ltd</w:t>
      </w:r>
      <w:r w:rsidR="00210F74">
        <w:t> officer or employee contrary to this policy is not binding upon </w:t>
      </w:r>
    </w:p>
    <w:p w14:paraId="4B40A5B1" w14:textId="42C06638" w:rsidR="002A5A98" w:rsidRDefault="00CF1249">
      <w:r>
        <w:t>ABC Ltd</w:t>
      </w:r>
      <w:r w:rsidR="00210F74">
        <w:t> unless it is in writing and is signed by the Executive Director with </w:t>
      </w:r>
    </w:p>
    <w:p w14:paraId="06C4941D" w14:textId="77777777" w:rsidR="002A5A98" w:rsidRDefault="00210F74">
      <w:r>
        <w:t>the approval of the Board of Directors. </w:t>
      </w:r>
    </w:p>
    <w:p w14:paraId="134C0D0E" w14:textId="77777777" w:rsidR="002A5A98" w:rsidRDefault="00210F74">
      <w:r>
        <w:t>IV.  EQUAL EMPLOYMENT OPPORTUNITY </w:t>
      </w:r>
    </w:p>
    <w:p w14:paraId="468A2941" w14:textId="268BA230" w:rsidR="002A5A98" w:rsidRDefault="00210F74">
      <w:r>
        <w:t xml:space="preserve">  </w:t>
      </w:r>
      <w:r w:rsidR="00CF1249">
        <w:t>ABC Ltd</w:t>
      </w:r>
      <w:r>
        <w:t> shall follow the spirit and intent of all federal, state </w:t>
      </w:r>
    </w:p>
    <w:p w14:paraId="259C5E46" w14:textId="77777777" w:rsidR="002A5A98" w:rsidRDefault="00210F74">
      <w:r>
        <w:t>and local employment law and is committed to equal employment opportunity.  To that end, </w:t>
      </w:r>
    </w:p>
    <w:p w14:paraId="7FC272AA" w14:textId="224391B8" w:rsidR="002A5A98" w:rsidRDefault="00210F74">
      <w:r>
        <w:t>the Board of Directors and Executive Director of </w:t>
      </w:r>
      <w:r w:rsidR="00CF1249">
        <w:t>ABC Ltd</w:t>
      </w:r>
      <w:r>
        <w:t> will not </w:t>
      </w:r>
    </w:p>
    <w:p w14:paraId="1BFBF3A7" w14:textId="77777777" w:rsidR="002A5A98" w:rsidRDefault="00210F74">
      <w:r>
        <w:t>discriminate against any employee or applicant in a manner that violates the law.  </w:t>
      </w:r>
    </w:p>
    <w:p w14:paraId="3F191AFF" w14:textId="6D23EC58" w:rsidR="002A5A98" w:rsidRDefault="00CF1249">
      <w:r>
        <w:t>ABC Ltd</w:t>
      </w:r>
      <w:r w:rsidR="00210F74">
        <w:t> is committed to providing equal opportunity for all employees and </w:t>
      </w:r>
    </w:p>
    <w:p w14:paraId="596153A4" w14:textId="77777777" w:rsidR="002A5A98" w:rsidRDefault="00210F74">
      <w:r>
        <w:t>applicants without regard to race, color, religion, national origin, sex, age, marital status, sexual </w:t>
      </w:r>
    </w:p>
    <w:p w14:paraId="749FBAEE" w14:textId="77777777" w:rsidR="002A5A98" w:rsidRDefault="00210F74">
      <w:r>
        <w:t>orientation, disability, political affiliation, personal appearance, family responsibilities, </w:t>
      </w:r>
    </w:p>
    <w:p w14:paraId="11970C2A" w14:textId="77777777" w:rsidR="002A5A98" w:rsidRDefault="00210F74">
      <w:r>
        <w:t>matriculation or any other characteristic protected under federal, state or local law.  Each </w:t>
      </w:r>
    </w:p>
    <w:p w14:paraId="0AD2A940" w14:textId="1EF69EE1" w:rsidR="002A5A98" w:rsidRDefault="00210F74">
      <w:r>
        <w:t>person is evaluated on the basis of personal skill and merit.   </w:t>
      </w:r>
      <w:r w:rsidR="00CF1249">
        <w:t>ABC Ltd</w:t>
      </w:r>
      <w:r>
        <w:t>’s </w:t>
      </w:r>
    </w:p>
    <w:p w14:paraId="67740B11" w14:textId="77777777" w:rsidR="002A5A98" w:rsidRDefault="00210F74">
      <w:r>
        <w:t>policy regarding equal employment opportunity applies to all aspects of employment, </w:t>
      </w:r>
    </w:p>
    <w:p w14:paraId="2BFF56F7" w14:textId="77777777" w:rsidR="002A5A98" w:rsidRDefault="00210F74">
      <w:r>
        <w:t>including recruitment, hiring, job assignments, promotions, working conditions, scheduling, </w:t>
      </w:r>
    </w:p>
    <w:p w14:paraId="4FCBD4E2" w14:textId="77777777" w:rsidR="002A5A98" w:rsidRDefault="00210F74">
      <w:r>
        <w:t>benefits, wage and salary administration, disciplinary action, termination, and social, </w:t>
      </w:r>
    </w:p>
    <w:p w14:paraId="5DCD5E56" w14:textId="77777777" w:rsidR="002A5A98" w:rsidRDefault="00210F74">
      <w:r>
        <w:t>educational and recreational programs.  The Executive Director shall act as the responsible </w:t>
      </w:r>
    </w:p>
    <w:p w14:paraId="0486CC79" w14:textId="77777777" w:rsidR="002A5A98" w:rsidRDefault="00210F74">
      <w:r>
        <w:t>agent in the full implementation of the Equal Employment Opportunity policy. </w:t>
      </w:r>
    </w:p>
    <w:p w14:paraId="0C6A1E6E" w14:textId="22BD20EC" w:rsidR="002A5A98" w:rsidRDefault="00210F74">
      <w:r>
        <w:lastRenderedPageBreak/>
        <w:t xml:space="preserve">  </w:t>
      </w:r>
      <w:r w:rsidR="00CF1249">
        <w:t>ABC Ltd</w:t>
      </w:r>
      <w:r>
        <w:t> will not tolerate any form of unlawful </w:t>
      </w:r>
    </w:p>
    <w:p w14:paraId="4C57A566" w14:textId="77777777" w:rsidR="002A5A98" w:rsidRDefault="00210F74">
      <w:r>
        <w:t>discrimination.  All employees are expected to cooperate fully in implementing this policy.  In </w:t>
      </w:r>
    </w:p>
    <w:p w14:paraId="3350B3ED" w14:textId="6842D2DA" w:rsidR="002A5A98" w:rsidRDefault="00210F74">
      <w:r>
        <w:t>particular, any employee who believes that any other employee of </w:t>
      </w:r>
      <w:r w:rsidR="00CF1249">
        <w:t>ABC Ltd</w:t>
      </w:r>
      <w:r>
        <w:t> </w:t>
      </w:r>
    </w:p>
    <w:p w14:paraId="631A1825" w14:textId="77777777" w:rsidR="002A5A98" w:rsidRDefault="00210F74">
      <w:r>
        <w:t>may have violated the Equal Employment Opportunity Policy should report the possible </w:t>
      </w:r>
    </w:p>
    <w:p w14:paraId="4330534B" w14:textId="77777777" w:rsidR="002A5A98" w:rsidRDefault="00210F74">
      <w:r>
        <w:t>violation to the Executive Director.   </w:t>
      </w:r>
    </w:p>
    <w:p w14:paraId="03CC3DFA" w14:textId="1F06B937" w:rsidR="002A5A98" w:rsidRDefault="00210F74">
      <w:r>
        <w:t>  If </w:t>
      </w:r>
      <w:r w:rsidR="00CF1249">
        <w:t>ABC Ltd</w:t>
      </w:r>
      <w:r>
        <w:t> determines that a violation of this policy has occurred, it </w:t>
      </w:r>
    </w:p>
    <w:p w14:paraId="7B529D05" w14:textId="77777777" w:rsidR="002A5A98" w:rsidRDefault="00210F74">
      <w:r>
        <w:t>will take appropriate disciplinary action against the offending party, which can include </w:t>
      </w:r>
    </w:p>
    <w:p w14:paraId="22968589" w14:textId="77777777" w:rsidR="002A5A98" w:rsidRDefault="00210F74">
      <w:r>
        <w:t>counseling, warnings, suspensions, and termination.  Employees who report, in good faith, </w:t>
      </w:r>
    </w:p>
    <w:p w14:paraId="1749C41D" w14:textId="77777777" w:rsidR="002A5A98" w:rsidRDefault="00210F74">
      <w:r>
        <w:t>violations of this policy and employees who cooperate with investigations into alleged </w:t>
      </w:r>
    </w:p>
    <w:p w14:paraId="1E2C9441" w14:textId="77777777" w:rsidR="002A5A98" w:rsidRDefault="00210F74">
      <w:r>
        <w:t>violations of this policy will not be subject to retaliation.  Upon completion of the investigation, </w:t>
      </w:r>
    </w:p>
    <w:p w14:paraId="1965FFA7" w14:textId="6A1F485C" w:rsidR="002A5A98" w:rsidRDefault="00CF1249">
      <w:r>
        <w:t>ABC Ltd</w:t>
      </w:r>
      <w:r w:rsidR="00210F74">
        <w:t> will inform the employee who made the complaint of the results of </w:t>
      </w:r>
    </w:p>
    <w:p w14:paraId="4F50E0BF" w14:textId="77777777" w:rsidR="002A5A98" w:rsidRDefault="00210F74">
      <w:r>
        <w:t>the investigation. </w:t>
      </w:r>
    </w:p>
    <w:p w14:paraId="5A39BBE3" w14:textId="77777777" w:rsidR="002A5A98" w:rsidRDefault="00210F74">
      <w:r>
        <w:br w:type="page"/>
      </w:r>
    </w:p>
    <w:p w14:paraId="5CB8EAB7" w14:textId="77777777" w:rsidR="002A5A98" w:rsidRDefault="00210F74">
      <w:r>
        <w:lastRenderedPageBreak/>
        <w:t xml:space="preserve"> 3 </w:t>
      </w:r>
    </w:p>
    <w:p w14:paraId="4D733021" w14:textId="0DE975C5" w:rsidR="002A5A98" w:rsidRDefault="00210F74">
      <w:r>
        <w:t xml:space="preserve">  </w:t>
      </w:r>
      <w:r w:rsidR="00CF1249">
        <w:t>ABC Ltd</w:t>
      </w:r>
      <w:r>
        <w:t> is also committed to complying fully with applicable </w:t>
      </w:r>
    </w:p>
    <w:p w14:paraId="6444A562" w14:textId="77777777" w:rsidR="002A5A98" w:rsidRDefault="00210F74">
      <w:r>
        <w:t>disability discrimination laws, and ensuring that equal opportunity in employment exists at </w:t>
      </w:r>
    </w:p>
    <w:p w14:paraId="5D4963AC" w14:textId="50D3C64E" w:rsidR="002A5A98" w:rsidRDefault="00CF1249">
      <w:r>
        <w:t>ABC Ltd</w:t>
      </w:r>
      <w:r w:rsidR="00210F74">
        <w:t> for qualified persons with disabilities.  All employment practices </w:t>
      </w:r>
    </w:p>
    <w:p w14:paraId="6BF1705D" w14:textId="77777777" w:rsidR="002A5A98" w:rsidRDefault="00210F74">
      <w:r>
        <w:t>and activities are conducted on a non‐discriminatory basis.  Reasonable accommodations will </w:t>
      </w:r>
    </w:p>
    <w:p w14:paraId="206D3F26" w14:textId="77777777" w:rsidR="002A5A98" w:rsidRDefault="00210F74">
      <w:r>
        <w:t>be available to all qualified disabled employees, upon request, so long as the potential </w:t>
      </w:r>
    </w:p>
    <w:p w14:paraId="67784707" w14:textId="220D9B17" w:rsidR="002A5A98" w:rsidRDefault="00210F74">
      <w:r>
        <w:t>accommodation does not create an undue hardship on </w:t>
      </w:r>
      <w:r w:rsidR="00CF1249">
        <w:t>ABC Ltd</w:t>
      </w:r>
      <w:r>
        <w:t>.  Employees </w:t>
      </w:r>
    </w:p>
    <w:p w14:paraId="7601F97D" w14:textId="77777777" w:rsidR="002A5A98" w:rsidRDefault="00210F74">
      <w:r>
        <w:t>who believe that they may require an accommodation should discuss these needs with the </w:t>
      </w:r>
    </w:p>
    <w:p w14:paraId="4300B706" w14:textId="77777777" w:rsidR="002A5A98" w:rsidRDefault="00210F74">
      <w:r>
        <w:t>Executive Director.  </w:t>
      </w:r>
    </w:p>
    <w:p w14:paraId="433CA6B0" w14:textId="77777777" w:rsidR="002A5A98" w:rsidRDefault="00210F74">
      <w:r>
        <w:t>If you have any questions regarding this policy, please contact the Executive Director. </w:t>
      </w:r>
    </w:p>
    <w:p w14:paraId="27706656" w14:textId="77777777" w:rsidR="002A5A98" w:rsidRDefault="00210F74">
      <w:r>
        <w:t>V.  POLICY AGAINST WORKPLACE HARASSMENT </w:t>
      </w:r>
    </w:p>
    <w:p w14:paraId="44A42A05" w14:textId="441010C1" w:rsidR="002A5A98" w:rsidRDefault="00210F74">
      <w:r>
        <w:t xml:space="preserve">  </w:t>
      </w:r>
      <w:r w:rsidR="00CF1249">
        <w:t>ABC Ltd</w:t>
      </w:r>
      <w:r>
        <w:t> is committed to providing a work environment for all </w:t>
      </w:r>
    </w:p>
    <w:p w14:paraId="1EABBB1F" w14:textId="77777777" w:rsidR="002A5A98" w:rsidRDefault="00210F74">
      <w:r>
        <w:t>employees that is free from sexual harassment and other types of discriminatory harassment.  </w:t>
      </w:r>
    </w:p>
    <w:p w14:paraId="05AB6ABF" w14:textId="77777777" w:rsidR="002A5A98" w:rsidRDefault="00210F74">
      <w:r>
        <w:t>Employees are expected to conduct themselves in a professional manner and to show respect </w:t>
      </w:r>
    </w:p>
    <w:p w14:paraId="7CB9449F" w14:textId="77777777" w:rsidR="002A5A98" w:rsidRDefault="00210F74">
      <w:r>
        <w:t>for their co‐workers. </w:t>
      </w:r>
    </w:p>
    <w:p w14:paraId="7EED1AF3" w14:textId="6BA3654E" w:rsidR="002A5A98" w:rsidRDefault="00210F74">
      <w:r>
        <w:t xml:space="preserve">  </w:t>
      </w:r>
      <w:r w:rsidR="00CF1249">
        <w:t>ABC Ltd</w:t>
      </w:r>
      <w:r>
        <w:t>’s commitment begins with the recognition and </w:t>
      </w:r>
    </w:p>
    <w:p w14:paraId="13E1D8BD" w14:textId="77777777" w:rsidR="002A5A98" w:rsidRDefault="00210F74">
      <w:r>
        <w:t>acknowledgment that sexual harassment and other types of discriminatory harassment are, of </w:t>
      </w:r>
    </w:p>
    <w:p w14:paraId="4008880A" w14:textId="1D76787C" w:rsidR="002A5A98" w:rsidRDefault="00210F74">
      <w:r>
        <w:t>course, unlawful.  To reinforce this commitment, </w:t>
      </w:r>
      <w:r w:rsidR="00CF1249">
        <w:t>ABC Ltd</w:t>
      </w:r>
      <w:r>
        <w:t> has developed a </w:t>
      </w:r>
    </w:p>
    <w:p w14:paraId="36577CC4" w14:textId="77777777" w:rsidR="002A5A98" w:rsidRDefault="00210F74">
      <w:r>
        <w:t>policy against harassment and a reporting procedure for employees who have been subjected to </w:t>
      </w:r>
    </w:p>
    <w:p w14:paraId="534E4886" w14:textId="77777777" w:rsidR="002A5A98" w:rsidRDefault="00210F74">
      <w:r>
        <w:t>or witnessed harassment.  This policy applies to all work‐related settings and activities, whether </w:t>
      </w:r>
    </w:p>
    <w:p w14:paraId="53A9120B" w14:textId="77777777" w:rsidR="002A5A98" w:rsidRDefault="00210F74">
      <w:r>
        <w:t>inside or outside the workplace, and includes business trips and business‐related social events.  </w:t>
      </w:r>
    </w:p>
    <w:p w14:paraId="03DA0318" w14:textId="3DC6E3F4" w:rsidR="002A5A98" w:rsidRDefault="00CF1249">
      <w:r>
        <w:t>ABC Ltd</w:t>
      </w:r>
      <w:r w:rsidR="00210F74">
        <w:t>’s property (e.g. telephones, copy machines, facsimile machines, </w:t>
      </w:r>
    </w:p>
    <w:p w14:paraId="2D65CE65" w14:textId="77777777" w:rsidR="002A5A98" w:rsidRDefault="00210F74">
      <w:r>
        <w:lastRenderedPageBreak/>
        <w:t>computers, and computer applications such as e‐mail and Internet access) may not be used to </w:t>
      </w:r>
    </w:p>
    <w:p w14:paraId="3C24AEBB" w14:textId="022FA428" w:rsidR="002A5A98" w:rsidRDefault="00210F74">
      <w:r>
        <w:t>engage in conduct that violates this policy.  </w:t>
      </w:r>
      <w:r w:rsidR="00CF1249">
        <w:t>ABC Ltd</w:t>
      </w:r>
      <w:r>
        <w:t>’s policy against </w:t>
      </w:r>
    </w:p>
    <w:p w14:paraId="622A4ED6" w14:textId="77777777" w:rsidR="002A5A98" w:rsidRDefault="00210F74">
      <w:r>
        <w:t>harassment covers employees and other individuals who have a relationship with </w:t>
      </w:r>
    </w:p>
    <w:p w14:paraId="6514973F" w14:textId="2A62F830" w:rsidR="002A5A98" w:rsidRDefault="00CF1249">
      <w:r>
        <w:t>ABC Ltd</w:t>
      </w:r>
      <w:r w:rsidR="00210F74">
        <w:t> which enables </w:t>
      </w:r>
      <w:r>
        <w:t>ABC Ltd</w:t>
      </w:r>
      <w:r w:rsidR="00210F74">
        <w:t> to exercise some control </w:t>
      </w:r>
    </w:p>
    <w:p w14:paraId="51DD196A" w14:textId="49AEE4E8" w:rsidR="002A5A98" w:rsidRDefault="00210F74">
      <w:r>
        <w:t>over the individual’s conduct in places and activities that relate to </w:t>
      </w:r>
      <w:r w:rsidR="00CF1249">
        <w:t>ABC Ltd</w:t>
      </w:r>
      <w:r>
        <w:t>’s </w:t>
      </w:r>
    </w:p>
    <w:p w14:paraId="57D8D295" w14:textId="77777777" w:rsidR="002A5A98" w:rsidRDefault="00210F74">
      <w:r>
        <w:t>work (e.g. directors, officers, contractors, vendors, volunteers, etc.).   </w:t>
      </w:r>
    </w:p>
    <w:p w14:paraId="77B81F27" w14:textId="23232DAB" w:rsidR="002A5A98" w:rsidRDefault="00210F74">
      <w:r>
        <w:t>  Prohibition of Sexual Harassment:  </w:t>
      </w:r>
      <w:r w:rsidR="00CF1249">
        <w:t>ABC Ltd</w:t>
      </w:r>
      <w:r>
        <w:t>’s policy against</w:t>
      </w:r>
    </w:p>
    <w:p w14:paraId="62EA58FA" w14:textId="77777777" w:rsidR="002A5A98" w:rsidRDefault="00210F74">
      <w:r>
        <w:t> sexual </w:t>
      </w:r>
    </w:p>
    <w:p w14:paraId="75D9C9A1" w14:textId="77777777" w:rsidR="002A5A98" w:rsidRDefault="00210F74">
      <w:r>
        <w:t>harassment prohibits sexual advances or requests for sexual favors or other physical or verbal </w:t>
      </w:r>
    </w:p>
    <w:p w14:paraId="36FD2549" w14:textId="77777777" w:rsidR="002A5A98" w:rsidRDefault="00210F74">
      <w:r>
        <w:t>conduct of a sexual nature, when: (1) submission to such conduct is made an express or implicit </w:t>
      </w:r>
    </w:p>
    <w:p w14:paraId="6EC59D08" w14:textId="77777777" w:rsidR="002A5A98" w:rsidRDefault="00210F74">
      <w:r>
        <w:t>condition of employment; (2) submission to or rejection of such conduct is used as a basis for </w:t>
      </w:r>
    </w:p>
    <w:p w14:paraId="0DA1BAFA" w14:textId="77777777" w:rsidR="002A5A98" w:rsidRDefault="00210F74">
      <w:r>
        <w:t>employment decisions affecting the individual who submits to or rejects such conduct; or (3) </w:t>
      </w:r>
    </w:p>
    <w:p w14:paraId="1574B528" w14:textId="77777777" w:rsidR="002A5A98" w:rsidRDefault="00210F74">
      <w:r>
        <w:t>such conduct has the purpose or effect of unreasonably interfering with an employee’s work </w:t>
      </w:r>
    </w:p>
    <w:p w14:paraId="2299C5A7" w14:textId="77777777" w:rsidR="002A5A98" w:rsidRDefault="00210F74">
      <w:r>
        <w:t>performance or creating an intimidating, hostile, humiliating, or offensive working </w:t>
      </w:r>
    </w:p>
    <w:p w14:paraId="0D38239F" w14:textId="77777777" w:rsidR="002A5A98" w:rsidRDefault="00210F74">
      <w:r>
        <w:t>environment. </w:t>
      </w:r>
    </w:p>
    <w:p w14:paraId="2A2BB0E4" w14:textId="77777777" w:rsidR="002A5A98" w:rsidRDefault="00210F74">
      <w:r>
        <w:t>  While it is not possible to list all of the circumstances which </w:t>
      </w:r>
    </w:p>
    <w:p w14:paraId="56C1741A" w14:textId="77777777" w:rsidR="002A5A98" w:rsidRDefault="00210F74">
      <w:r>
        <w:t>would constitute sexual </w:t>
      </w:r>
    </w:p>
    <w:p w14:paraId="759652D2" w14:textId="77777777" w:rsidR="002A5A98" w:rsidRDefault="00210F74">
      <w:r>
        <w:t>harassment, the following are some examples:  (1) unwelcome sexual advances ‐‐ whether they </w:t>
      </w:r>
    </w:p>
    <w:p w14:paraId="5F22D886" w14:textId="77777777" w:rsidR="002A5A98" w:rsidRDefault="00210F74">
      <w:r>
        <w:t>involve physical touching or not; (2) requests for sexual favors in exchange for actual or </w:t>
      </w:r>
    </w:p>
    <w:p w14:paraId="41C8F396" w14:textId="77777777" w:rsidR="002A5A98" w:rsidRDefault="00210F74">
      <w:r>
        <w:br w:type="page"/>
      </w:r>
    </w:p>
    <w:p w14:paraId="29AD8796" w14:textId="77777777" w:rsidR="002A5A98" w:rsidRDefault="00210F74">
      <w:r>
        <w:lastRenderedPageBreak/>
        <w:t xml:space="preserve"> 4 </w:t>
      </w:r>
    </w:p>
    <w:p w14:paraId="0EAC0A0A" w14:textId="77777777" w:rsidR="002A5A98" w:rsidRDefault="00210F74">
      <w:r>
        <w:t>promised job benefits such as favorable reviews, salary increases, promotions, increased </w:t>
      </w:r>
    </w:p>
    <w:p w14:paraId="724B36F2" w14:textId="77777777" w:rsidR="002A5A98" w:rsidRDefault="00210F74">
      <w:r>
        <w:t>benefits, or continued employment; or (3) coerced sexual acts.   </w:t>
      </w:r>
    </w:p>
    <w:p w14:paraId="32894D24" w14:textId="77777777" w:rsidR="002A5A98" w:rsidRDefault="00210F74">
      <w:r>
        <w:t>  Depending on the circumstances, the following conduct may also constitute sexual </w:t>
      </w:r>
    </w:p>
    <w:p w14:paraId="57F143CF" w14:textId="77777777" w:rsidR="002A5A98" w:rsidRDefault="00210F74">
      <w:r>
        <w:t>harassment:  (1) use of sexual epithets, jokes, written or oral references to sexual conduct, gossip </w:t>
      </w:r>
    </w:p>
    <w:p w14:paraId="682D2E8E" w14:textId="77777777" w:rsidR="002A5A98" w:rsidRDefault="00210F74">
      <w:r>
        <w:t>regarding one’s sex life; </w:t>
      </w:r>
    </w:p>
    <w:p w14:paraId="21D526E6" w14:textId="77777777" w:rsidR="002A5A98" w:rsidRDefault="00210F74">
      <w:r>
        <w:t>(2) sexually oriented comment on an individual’s body, comment about </w:t>
      </w:r>
    </w:p>
    <w:p w14:paraId="44979743" w14:textId="77777777" w:rsidR="002A5A98" w:rsidRDefault="00210F74">
      <w:r>
        <w:t>an individual’s sexual activity, deficiencies, or prowess; (3) displaying sexually suggestive </w:t>
      </w:r>
    </w:p>
    <w:p w14:paraId="13CC3098" w14:textId="77777777" w:rsidR="002A5A98" w:rsidRDefault="00210F74">
      <w:r>
        <w:t>objects, pictures, cartoons; (4) unwelcome leering, whistling, deliberate brushing against the </w:t>
      </w:r>
    </w:p>
    <w:p w14:paraId="34FE40D3" w14:textId="77777777" w:rsidR="002A5A98" w:rsidRDefault="00210F74">
      <w:r>
        <w:t>body in a suggestive manner; (5) sexual gestures or sexually suggestive comments; (6) inquiries </w:t>
      </w:r>
    </w:p>
    <w:p w14:paraId="1254D54E" w14:textId="77777777" w:rsidR="002A5A98" w:rsidRDefault="00210F74">
      <w:r>
        <w:t>into one’s sexual experiences; or (7) discussion of one’s sexual activities.   </w:t>
      </w:r>
    </w:p>
    <w:p w14:paraId="6C8F94E2" w14:textId="77777777" w:rsidR="002A5A98" w:rsidRDefault="00210F74">
      <w:r>
        <w:t>  While such behavior, depending on the circumstances, may not be severe or pervasive </w:t>
      </w:r>
    </w:p>
    <w:p w14:paraId="0C5C5603" w14:textId="77777777" w:rsidR="002A5A98" w:rsidRDefault="00210F74">
      <w:r>
        <w:t>enough to create a sexually hostile work environment, it can nonetheless make co‐workers </w:t>
      </w:r>
    </w:p>
    <w:p w14:paraId="319C8A2E" w14:textId="77777777" w:rsidR="002A5A98" w:rsidRDefault="00210F74">
      <w:r>
        <w:t>uncomfortable.  Accordingly, such behavior is inappropriate and may result in disciplinary </w:t>
      </w:r>
    </w:p>
    <w:p w14:paraId="419AEF32" w14:textId="77777777" w:rsidR="002A5A98" w:rsidRDefault="00210F74">
      <w:r>
        <w:t>action regardless of whether it is</w:t>
      </w:r>
    </w:p>
    <w:p w14:paraId="552791BD" w14:textId="77777777" w:rsidR="002A5A98" w:rsidRDefault="00210F74">
      <w:r>
        <w:t> unlawful. </w:t>
      </w:r>
    </w:p>
    <w:p w14:paraId="4128401D" w14:textId="4A1F5C6B" w:rsidR="002A5A98" w:rsidRDefault="00210F74">
      <w:r>
        <w:t>  It is also unlawful and expressly against </w:t>
      </w:r>
      <w:r w:rsidR="00CF1249">
        <w:t>ABC Ltd</w:t>
      </w:r>
      <w:r>
        <w:t> policy to retaliate </w:t>
      </w:r>
    </w:p>
    <w:p w14:paraId="5E3B192C" w14:textId="77777777" w:rsidR="002A5A98" w:rsidRDefault="00210F74">
      <w:r>
        <w:t>against an employee for filing a complaint of sexual harassment or for cooperating with an </w:t>
      </w:r>
    </w:p>
    <w:p w14:paraId="07C0B49E" w14:textId="77777777" w:rsidR="002A5A98" w:rsidRDefault="00210F74">
      <w:r>
        <w:t>investigation of a complaint of sexual harassment. </w:t>
      </w:r>
    </w:p>
    <w:p w14:paraId="4D757DF6" w14:textId="77777777" w:rsidR="002A5A98" w:rsidRDefault="00210F74">
      <w:r>
        <w:t>  Prohibition of Other Types of Discriminatory Harassment:  It is also against </w:t>
      </w:r>
    </w:p>
    <w:p w14:paraId="45DC7FDE" w14:textId="3B7B50C4" w:rsidR="002A5A98" w:rsidRDefault="00CF1249">
      <w:r>
        <w:t>ABC Ltd</w:t>
      </w:r>
      <w:r w:rsidR="00210F74">
        <w:t>’s policy</w:t>
      </w:r>
    </w:p>
    <w:p w14:paraId="0F67641B" w14:textId="77777777" w:rsidR="002A5A98" w:rsidRDefault="00210F74">
      <w:r>
        <w:t> to engage in verbal or physical conduct that denigrates or </w:t>
      </w:r>
    </w:p>
    <w:p w14:paraId="45109BF7" w14:textId="77777777" w:rsidR="002A5A98" w:rsidRDefault="00210F74">
      <w:r>
        <w:t>shows hostility or aversion toward an individual because of his or her race, color, gender, </w:t>
      </w:r>
    </w:p>
    <w:p w14:paraId="3DCDE593" w14:textId="77777777" w:rsidR="002A5A98" w:rsidRDefault="00210F74">
      <w:r>
        <w:t>religion, sexual orientation, age, national origin, disability, or other protected category (or that </w:t>
      </w:r>
    </w:p>
    <w:p w14:paraId="0C6B8479" w14:textId="77777777" w:rsidR="002A5A98" w:rsidRDefault="00210F74">
      <w:r>
        <w:lastRenderedPageBreak/>
        <w:t>of the individual’s relatives, friends, or associates) that:  (1) has the purpose or effect of creating </w:t>
      </w:r>
    </w:p>
    <w:p w14:paraId="7BFB37B6" w14:textId="77777777" w:rsidR="002A5A98" w:rsidRDefault="00210F74">
      <w:r>
        <w:t>an intimidating, hostile, humiliating, or offensive working environment; (2) has the purpose or </w:t>
      </w:r>
    </w:p>
    <w:p w14:paraId="19493145" w14:textId="77777777" w:rsidR="002A5A98" w:rsidRDefault="00210F74">
      <w:r>
        <w:t>effect of unreasonably interfering with an individual’s work performance; or (3) otherwise </w:t>
      </w:r>
    </w:p>
    <w:p w14:paraId="3E6B263E" w14:textId="77777777" w:rsidR="002A5A98" w:rsidRDefault="00210F74">
      <w:r>
        <w:t>adversely affects an individual’s employment opportunities.   </w:t>
      </w:r>
    </w:p>
    <w:p w14:paraId="6DE7A167" w14:textId="77777777" w:rsidR="002A5A98" w:rsidRDefault="00210F74">
      <w:r>
        <w:t>  Depending on the circumstances, the following conduct may constitute discriminatory </w:t>
      </w:r>
    </w:p>
    <w:p w14:paraId="3DAFE521" w14:textId="77777777" w:rsidR="002A5A98" w:rsidRDefault="00210F74">
      <w:r>
        <w:t>harassment:  (1) epithets, slurs, negative </w:t>
      </w:r>
    </w:p>
    <w:p w14:paraId="5774540C" w14:textId="77777777" w:rsidR="002A5A98" w:rsidRDefault="00210F74">
      <w:r>
        <w:t>stereotyping, jokes, or threatening, intimidating, or </w:t>
      </w:r>
    </w:p>
    <w:p w14:paraId="18719A7A" w14:textId="77777777" w:rsidR="002A5A98" w:rsidRDefault="00210F74">
      <w:r>
        <w:t>hostile acts that relate to race, color, gender, religion, sexual orientation, age, national origin, or </w:t>
      </w:r>
    </w:p>
    <w:p w14:paraId="2FC3996C" w14:textId="77777777" w:rsidR="002A5A98" w:rsidRDefault="00210F74">
      <w:r>
        <w:t>disability; and (2) written or graphic material that denigrates or shows hostility toward an </w:t>
      </w:r>
    </w:p>
    <w:p w14:paraId="0AE04821" w14:textId="77777777" w:rsidR="002A5A98" w:rsidRDefault="00210F74">
      <w:r>
        <w:t>individual or group because of race, color, gender, religion, sexual orientation, age, national </w:t>
      </w:r>
    </w:p>
    <w:p w14:paraId="2FB65833" w14:textId="77777777" w:rsidR="002A5A98" w:rsidRDefault="00210F74">
      <w:r>
        <w:t>origin, or disability and that is circulated in the workplace, or placed anywhere in </w:t>
      </w:r>
    </w:p>
    <w:p w14:paraId="205098FC" w14:textId="28A0C07E" w:rsidR="002A5A98" w:rsidRDefault="00CF1249">
      <w:r>
        <w:t>ABC Ltd</w:t>
      </w:r>
      <w:r w:rsidR="00210F74">
        <w:t>’s premises such as on an employee’s desk or workspace or on </w:t>
      </w:r>
    </w:p>
    <w:p w14:paraId="530EC621" w14:textId="7DEB78A5" w:rsidR="002A5A98" w:rsidRDefault="00CF1249">
      <w:r>
        <w:t>ABC Ltd</w:t>
      </w:r>
      <w:r w:rsidR="00210F74">
        <w:t>’s equipment or bulletin boards.  Other conduct may also constitute </w:t>
      </w:r>
    </w:p>
    <w:p w14:paraId="42D0413A" w14:textId="77777777" w:rsidR="002A5A98" w:rsidRDefault="00210F74">
      <w:r>
        <w:t>discriminatory harassment if it falls within the definition of discriminatory harassment set forth </w:t>
      </w:r>
    </w:p>
    <w:p w14:paraId="0D29BD89" w14:textId="77777777" w:rsidR="002A5A98" w:rsidRDefault="00210F74">
      <w:r>
        <w:t>above. </w:t>
      </w:r>
    </w:p>
    <w:p w14:paraId="37A6F4D8" w14:textId="77777777" w:rsidR="002A5A98" w:rsidRDefault="00210F74">
      <w:r>
        <w:t>  It</w:t>
      </w:r>
    </w:p>
    <w:p w14:paraId="1012E5DB" w14:textId="4F354341" w:rsidR="002A5A98" w:rsidRDefault="00210F74">
      <w:r>
        <w:t> is also against </w:t>
      </w:r>
      <w:r w:rsidR="00CF1249">
        <w:t>ABC Ltd</w:t>
      </w:r>
      <w:r>
        <w:t>’s policy to retaliate against an employee for </w:t>
      </w:r>
    </w:p>
    <w:p w14:paraId="02B83AA4" w14:textId="77777777" w:rsidR="002A5A98" w:rsidRDefault="00210F74">
      <w:r>
        <w:t>filing a complaint of discriminatory harassment or for cooperating in an investigation of a </w:t>
      </w:r>
    </w:p>
    <w:p w14:paraId="668AD068" w14:textId="77777777" w:rsidR="002A5A98" w:rsidRDefault="00210F74">
      <w:r>
        <w:t>complaint of discriminatory harassment. </w:t>
      </w:r>
    </w:p>
    <w:p w14:paraId="72A3D3EC" w14:textId="77777777" w:rsidR="002A5A98" w:rsidRDefault="00210F74">
      <w:r>
        <w:br w:type="page"/>
      </w:r>
    </w:p>
    <w:p w14:paraId="60A92016" w14:textId="77777777" w:rsidR="002A5A98" w:rsidRDefault="00210F74">
      <w:r>
        <w:lastRenderedPageBreak/>
        <w:t xml:space="preserve"> 5 </w:t>
      </w:r>
    </w:p>
    <w:p w14:paraId="6F067825" w14:textId="77777777" w:rsidR="002A5A98" w:rsidRDefault="00210F74">
      <w:r>
        <w:t>  Reporting of Harassment:  If you believe that you have experienced or witnessed sexual </w:t>
      </w:r>
    </w:p>
    <w:p w14:paraId="1D1759ED" w14:textId="77777777" w:rsidR="002A5A98" w:rsidRDefault="00210F74">
      <w:r>
        <w:t>harassment or other discriminatory harassment by any employee of {ORGANIZATION </w:t>
      </w:r>
    </w:p>
    <w:p w14:paraId="5C5D8E0C" w14:textId="77777777" w:rsidR="002A5A98" w:rsidRDefault="00210F74">
      <w:r>
        <w:t>NAME}, you should report the incident immediately to your supervisor or to the Executive </w:t>
      </w:r>
    </w:p>
    <w:p w14:paraId="0F513B35" w14:textId="4D254864" w:rsidR="002A5A98" w:rsidRDefault="00210F74">
      <w:r>
        <w:t>Director.  Possible harassment by others with whom </w:t>
      </w:r>
      <w:r w:rsidR="00CF1249">
        <w:t>ABC Ltd</w:t>
      </w:r>
      <w:r>
        <w:t> has a business </w:t>
      </w:r>
    </w:p>
    <w:p w14:paraId="5C4D4DA9" w14:textId="77777777" w:rsidR="002A5A98" w:rsidRDefault="00210F74">
      <w:r>
        <w:t>relationship, including customers and vendors, should also be reported as soon as possible so </w:t>
      </w:r>
    </w:p>
    <w:p w14:paraId="4B45636F" w14:textId="77777777" w:rsidR="002A5A98" w:rsidRDefault="00210F74">
      <w:r>
        <w:t>that appropriate action can be taken.   </w:t>
      </w:r>
    </w:p>
    <w:p w14:paraId="30F0D5AD" w14:textId="6544F618" w:rsidR="002A5A98" w:rsidRDefault="00210F74">
      <w:r>
        <w:t xml:space="preserve">  </w:t>
      </w:r>
      <w:r w:rsidR="00CF1249">
        <w:t>ABC Ltd</w:t>
      </w:r>
      <w:r>
        <w:t> will promptly and thoroughly investigate all reports of </w:t>
      </w:r>
    </w:p>
    <w:p w14:paraId="57731240" w14:textId="77777777" w:rsidR="002A5A98" w:rsidRDefault="00210F74">
      <w:r>
        <w:t>harassment as discreetly and confidentially as practicable.  The investigation would generally </w:t>
      </w:r>
    </w:p>
    <w:p w14:paraId="75F325DD" w14:textId="77777777" w:rsidR="002A5A98" w:rsidRDefault="00210F74">
      <w:r>
        <w:t>include a private interview with the person making a report</w:t>
      </w:r>
    </w:p>
    <w:p w14:paraId="5798EF52" w14:textId="77777777" w:rsidR="002A5A98" w:rsidRDefault="00210F74">
      <w:r>
        <w:t> of harassment.  It would also </w:t>
      </w:r>
    </w:p>
    <w:p w14:paraId="6991B0CA" w14:textId="77777777" w:rsidR="002A5A98" w:rsidRDefault="00210F74">
      <w:r>
        <w:t>generally be necessary to discuss allegations of harassment with the accused individual and </w:t>
      </w:r>
    </w:p>
    <w:p w14:paraId="75835ADE" w14:textId="5B5FC65D" w:rsidR="002A5A98" w:rsidRDefault="00210F74">
      <w:r>
        <w:t>others who may have information relevant to the investigation.  </w:t>
      </w:r>
      <w:r w:rsidR="00CF1249">
        <w:t>ABC Ltd</w:t>
      </w:r>
      <w:r>
        <w:t>’s </w:t>
      </w:r>
    </w:p>
    <w:p w14:paraId="1CEC629F" w14:textId="77777777" w:rsidR="002A5A98" w:rsidRDefault="00210F74">
      <w:r>
        <w:t>goal is to conduct a thorough investigation, to determine whether harassment occurred, and to </w:t>
      </w:r>
    </w:p>
    <w:p w14:paraId="17C740AA" w14:textId="77777777" w:rsidR="002A5A98" w:rsidRDefault="00210F74">
      <w:r>
        <w:t>determine what action to take if it is determined that improper behavior occurred.   </w:t>
      </w:r>
    </w:p>
    <w:p w14:paraId="2C9CCD90" w14:textId="1F3AF714" w:rsidR="002A5A98" w:rsidRDefault="00210F74">
      <w:r>
        <w:t>  If </w:t>
      </w:r>
      <w:r w:rsidR="00CF1249">
        <w:t>ABC Ltd</w:t>
      </w:r>
      <w:r>
        <w:t> determines that a violation of this policy has occurred, it </w:t>
      </w:r>
    </w:p>
    <w:p w14:paraId="30C0647B" w14:textId="77777777" w:rsidR="002A5A98" w:rsidRDefault="00210F74">
      <w:r>
        <w:t>will take appropriate disciplinary action against the offending party, which can include </w:t>
      </w:r>
    </w:p>
    <w:p w14:paraId="1E65E774" w14:textId="77777777" w:rsidR="002A5A98" w:rsidRDefault="00210F74">
      <w:r>
        <w:t>counseling, warnings, suspensions, and termination.  Employees who report violations of this </w:t>
      </w:r>
    </w:p>
    <w:p w14:paraId="3A08A4B4" w14:textId="77777777" w:rsidR="002A5A98" w:rsidRDefault="00210F74">
      <w:r>
        <w:t>policy and employees who cooperate with investigations into </w:t>
      </w:r>
    </w:p>
    <w:p w14:paraId="318733C6" w14:textId="77777777" w:rsidR="002A5A98" w:rsidRDefault="00210F74">
      <w:r>
        <w:t>alleged violations of this policy </w:t>
      </w:r>
    </w:p>
    <w:p w14:paraId="51B6360D" w14:textId="77777777" w:rsidR="002A5A98" w:rsidRDefault="00210F74">
      <w:r>
        <w:t>will not be subject to retaliation.  Upon completion of the investigation, {ORGANIZATION </w:t>
      </w:r>
    </w:p>
    <w:p w14:paraId="6D914588" w14:textId="77777777" w:rsidR="002A5A98" w:rsidRDefault="00210F74">
      <w:r>
        <w:t>NAME} will inform the employee who made the complaint of the results of the investigation. </w:t>
      </w:r>
    </w:p>
    <w:p w14:paraId="533FF466" w14:textId="77777777" w:rsidR="002A5A98" w:rsidRDefault="00210F74">
      <w:r>
        <w:t>  Compliance with this policy is a condition of each employee’s employment.  Employees </w:t>
      </w:r>
    </w:p>
    <w:p w14:paraId="749B1EF4" w14:textId="77777777" w:rsidR="002A5A98" w:rsidRDefault="00210F74">
      <w:r>
        <w:lastRenderedPageBreak/>
        <w:t>are encouraged to raise any questions </w:t>
      </w:r>
    </w:p>
    <w:p w14:paraId="4D0B9C34" w14:textId="77777777" w:rsidR="002A5A98" w:rsidRDefault="00210F74">
      <w:r>
        <w:t>or concerns about this policy or about possible </w:t>
      </w:r>
    </w:p>
    <w:p w14:paraId="33B7DEB5" w14:textId="77777777" w:rsidR="002A5A98" w:rsidRDefault="00210F74">
      <w:r>
        <w:t>discriminatory harassment with the Executive Director.  In the case where the allegation of </w:t>
      </w:r>
    </w:p>
    <w:p w14:paraId="55FD78B2" w14:textId="77777777" w:rsidR="002A5A98" w:rsidRDefault="00210F74">
      <w:r>
        <w:t>harassment is against the Executive Director, please notify the staff member designated as </w:t>
      </w:r>
    </w:p>
    <w:p w14:paraId="48F006E1" w14:textId="77777777" w:rsidR="002A5A98" w:rsidRDefault="00210F74">
      <w:r>
        <w:t>grievance officer.   </w:t>
      </w:r>
    </w:p>
    <w:p w14:paraId="2B3F3B5E" w14:textId="77777777" w:rsidR="002A5A98" w:rsidRDefault="00210F74">
      <w:r>
        <w:t>VI.  SOLICITATION </w:t>
      </w:r>
    </w:p>
    <w:p w14:paraId="57FBA357" w14:textId="77777777" w:rsidR="002A5A98" w:rsidRDefault="00210F74">
      <w:r>
        <w:t>  Employees are prohibited from soliciting (personally or via electronic mail) for </w:t>
      </w:r>
    </w:p>
    <w:p w14:paraId="0F939E3D" w14:textId="77777777" w:rsidR="002A5A98" w:rsidRDefault="00210F74">
      <w:r>
        <w:t>membership, pledges, subscriptions, the collection of money or for any other unauthorized </w:t>
      </w:r>
    </w:p>
    <w:p w14:paraId="31383926" w14:textId="1CF26C8C" w:rsidR="002A5A98" w:rsidRDefault="00210F74">
      <w:r>
        <w:t>purpose anywhere on </w:t>
      </w:r>
      <w:r w:rsidR="00CF1249">
        <w:t>ABC Ltd</w:t>
      </w:r>
      <w:r>
        <w:t> property during work time, especially those </w:t>
      </w:r>
    </w:p>
    <w:p w14:paraId="658651B1" w14:textId="77777777" w:rsidR="002A5A98" w:rsidRDefault="00210F74">
      <w:r>
        <w:t>of a partisan or political nature.  “Work time” includes time spent in actual performance of job </w:t>
      </w:r>
    </w:p>
    <w:p w14:paraId="27CF7180" w14:textId="77777777" w:rsidR="002A5A98" w:rsidRDefault="00210F74">
      <w:r>
        <w:t>duties but does not include lunch periods or breaks.  Non‐working employees may not solicit or </w:t>
      </w:r>
    </w:p>
    <w:p w14:paraId="242CFB20" w14:textId="77777777" w:rsidR="002A5A98" w:rsidRDefault="00210F74">
      <w:r>
        <w:t>distribute to working employees.  Persons who are not employed by {ORGANIZATION </w:t>
      </w:r>
    </w:p>
    <w:p w14:paraId="097F31AA" w14:textId="429AE49B" w:rsidR="002A5A98" w:rsidRDefault="00210F74">
      <w:r>
        <w:t>NAME} may not solicit or distribute literature on </w:t>
      </w:r>
      <w:r w:rsidR="00CF1249">
        <w:t>ABC Ltd</w:t>
      </w:r>
      <w:r>
        <w:t>’s premises at any </w:t>
      </w:r>
    </w:p>
    <w:p w14:paraId="5F87F57B" w14:textId="77777777" w:rsidR="002A5A98" w:rsidRDefault="00210F74">
      <w:r>
        <w:t>time for any reason. </w:t>
      </w:r>
    </w:p>
    <w:p w14:paraId="40E517C5" w14:textId="77777777" w:rsidR="002A5A98" w:rsidRDefault="00210F74">
      <w:r>
        <w:t>  Employees are prohibited from distributing, circulating or posting (on bulletin boards, </w:t>
      </w:r>
    </w:p>
    <w:p w14:paraId="73998042" w14:textId="77777777" w:rsidR="002A5A98" w:rsidRDefault="00210F74">
      <w:r>
        <w:t>refrigerators, walls, etc.) literature, petitions or other materials</w:t>
      </w:r>
    </w:p>
    <w:p w14:paraId="214C559A" w14:textId="77777777" w:rsidR="002A5A98" w:rsidRDefault="00210F74">
      <w:r>
        <w:t> at any time for any purpose </w:t>
      </w:r>
    </w:p>
    <w:p w14:paraId="374158A8" w14:textId="77777777" w:rsidR="002A5A98" w:rsidRDefault="00210F74">
      <w:r>
        <w:t>without the prior approval of the Executive Director or his/her designee. </w:t>
      </w:r>
    </w:p>
    <w:p w14:paraId="0D0B940D" w14:textId="77777777" w:rsidR="002A5A98" w:rsidRDefault="00210F74">
      <w:r>
        <w:br w:type="page"/>
      </w:r>
    </w:p>
    <w:p w14:paraId="7FB046B2" w14:textId="77777777" w:rsidR="002A5A98" w:rsidRDefault="00210F74">
      <w:r>
        <w:lastRenderedPageBreak/>
        <w:t xml:space="preserve"> 6 </w:t>
      </w:r>
    </w:p>
    <w:p w14:paraId="23DB7487" w14:textId="77777777" w:rsidR="002A5A98" w:rsidRDefault="00210F74">
      <w:r>
        <w:t>VII.  HOURS OF WORK, ATTENDANCE AND PUNCTUALITY </w:t>
      </w:r>
    </w:p>
    <w:p w14:paraId="55BB0398" w14:textId="77777777" w:rsidR="002A5A98" w:rsidRDefault="00210F74">
      <w:r>
        <w:t>A.  Hours of Work </w:t>
      </w:r>
    </w:p>
    <w:p w14:paraId="28661D5C" w14:textId="153EDE29" w:rsidR="002A5A98" w:rsidRDefault="00210F74">
      <w:r>
        <w:t>The normal work week for </w:t>
      </w:r>
      <w:r w:rsidR="00CF1249">
        <w:t>ABC Ltd</w:t>
      </w:r>
      <w:r>
        <w:t> shall consist of five (5), seven (7) </w:t>
      </w:r>
    </w:p>
    <w:p w14:paraId="388419C0" w14:textId="77777777" w:rsidR="002A5A98" w:rsidRDefault="00210F74">
      <w:r>
        <w:t>hour days.  Ordinarily, work hours are from 9:00 a.m. ‐ 5:00 p.m., Monday through Friday, </w:t>
      </w:r>
    </w:p>
    <w:p w14:paraId="59757551" w14:textId="77777777" w:rsidR="002A5A98" w:rsidRDefault="00210F74">
      <w:r>
        <w:t>including one hour (unpaid) for lunch.  Employees may request the opportunity to vary their </w:t>
      </w:r>
    </w:p>
    <w:p w14:paraId="73A37E1D" w14:textId="77777777" w:rsidR="002A5A98" w:rsidRDefault="00210F74">
      <w:r>
        <w:t>work schedules (within employer‐defined limits) to better accommodate personal </w:t>
      </w:r>
    </w:p>
    <w:p w14:paraId="1485C10D" w14:textId="76D5B939" w:rsidR="002A5A98" w:rsidRDefault="00210F74">
      <w:r>
        <w:t>responsibilities.  Subject to </w:t>
      </w:r>
      <w:r w:rsidR="00CF1249">
        <w:t>ABC Ltd</w:t>
      </w:r>
      <w:r>
        <w:t> work assignments and Executive </w:t>
      </w:r>
    </w:p>
    <w:p w14:paraId="56A0A03C" w14:textId="77777777" w:rsidR="002A5A98" w:rsidRDefault="00210F74">
      <w:r>
        <w:t>Director approval, the employee’s supervisor shall determine the hours of employment that </w:t>
      </w:r>
    </w:p>
    <w:p w14:paraId="705D1E74" w14:textId="77777777" w:rsidR="002A5A98" w:rsidRDefault="00210F74">
      <w:r>
        <w:t>best suits the needs of the work to be done by the individual employee. </w:t>
      </w:r>
    </w:p>
    <w:p w14:paraId="48466406" w14:textId="77777777" w:rsidR="002A5A98" w:rsidRDefault="00210F74">
      <w:r>
        <w:t>B.  Attendance and Punctuality </w:t>
      </w:r>
    </w:p>
    <w:p w14:paraId="792A3982" w14:textId="77777777" w:rsidR="002A5A98" w:rsidRDefault="00210F74">
      <w:r>
        <w:t>Attendance is a key factor in your job performance.  Punctuality and regular attendance </w:t>
      </w:r>
    </w:p>
    <w:p w14:paraId="7A2FD5DA" w14:textId="77777777" w:rsidR="002A5A98" w:rsidRDefault="00210F74">
      <w:r>
        <w:t>are expected of all employees.  Excessive absences (whether excused or unexcused), tardiness or </w:t>
      </w:r>
    </w:p>
    <w:p w14:paraId="2D1FC6B0" w14:textId="77777777" w:rsidR="002A5A98" w:rsidRDefault="00210F74">
      <w:r>
        <w:t>leaving early is unacceptable.  If you are absent for any reason or plan to arrive late or leave </w:t>
      </w:r>
    </w:p>
    <w:p w14:paraId="0F43905A" w14:textId="77777777" w:rsidR="002A5A98" w:rsidRDefault="00210F74">
      <w:r>
        <w:t>early, you must notify your supervisor and the office manager as far in advance as possible and </w:t>
      </w:r>
    </w:p>
    <w:p w14:paraId="739BBB0D" w14:textId="77777777" w:rsidR="002A5A98" w:rsidRDefault="00210F74">
      <w:r>
        <w:t>no later than one hour before the start of your scheduled work day.  In the event of an </w:t>
      </w:r>
    </w:p>
    <w:p w14:paraId="4365E669" w14:textId="77777777" w:rsidR="002A5A98" w:rsidRDefault="00210F74">
      <w:r>
        <w:t>emergency, you must notify your supervisor as soon as possible.   </w:t>
      </w:r>
    </w:p>
    <w:p w14:paraId="3663FB92" w14:textId="77777777" w:rsidR="002A5A98" w:rsidRDefault="00210F74">
      <w:r>
        <w:t>  For all absences extending longer than one day, you must telephone your immediate </w:t>
      </w:r>
    </w:p>
    <w:p w14:paraId="63BAB090" w14:textId="77777777" w:rsidR="002A5A98" w:rsidRDefault="00210F74">
      <w:r>
        <w:t>supervisor prior to the start of each scheduled workday.  When reporting an absence, you </w:t>
      </w:r>
    </w:p>
    <w:p w14:paraId="0BD54341" w14:textId="77777777" w:rsidR="002A5A98" w:rsidRDefault="00210F74">
      <w:r>
        <w:t>should indicate the nature of the problem causing your absence and your expected return‐to‐</w:t>
      </w:r>
    </w:p>
    <w:p w14:paraId="127FC267" w14:textId="77777777" w:rsidR="002A5A98" w:rsidRDefault="00210F74">
      <w:r>
        <w:t>work date.  A physician’s statement may be required as proof of the need for any illness‐related </w:t>
      </w:r>
    </w:p>
    <w:p w14:paraId="5BB9FA8F" w14:textId="77777777" w:rsidR="002A5A98" w:rsidRDefault="00210F74">
      <w:r>
        <w:t>absence regardless of the length of the absence. </w:t>
      </w:r>
    </w:p>
    <w:p w14:paraId="04AD2BB3" w14:textId="77777777" w:rsidR="002A5A98" w:rsidRDefault="00210F74">
      <w:r>
        <w:t>  Except as provided in other policies, an employee who is absent from work for three </w:t>
      </w:r>
    </w:p>
    <w:p w14:paraId="6BBB5F96" w14:textId="77777777" w:rsidR="002A5A98" w:rsidRDefault="00210F74">
      <w:r>
        <w:lastRenderedPageBreak/>
        <w:t>consecutive days without notification to his or her supervisor or the Executive Director will be </w:t>
      </w:r>
    </w:p>
    <w:p w14:paraId="1D8CF1F5" w14:textId="77777777" w:rsidR="002A5A98" w:rsidRDefault="00210F74">
      <w:r>
        <w:t>considered to have voluntarily terminated his or her employment.  The employee’s final </w:t>
      </w:r>
    </w:p>
    <w:p w14:paraId="168B494E" w14:textId="43E7B3B3" w:rsidR="002A5A98" w:rsidRDefault="00210F74">
      <w:r>
        <w:t>paycheck will be mailed to the last mailing address on file with </w:t>
      </w:r>
      <w:r w:rsidR="00CF1249">
        <w:t>ABC Ltd</w:t>
      </w:r>
      <w:r>
        <w:t>. </w:t>
      </w:r>
    </w:p>
    <w:p w14:paraId="24683F16" w14:textId="77777777" w:rsidR="002A5A98" w:rsidRDefault="00210F74">
      <w:r>
        <w:t>  Excessive absences, tardiness or leaving early will be grounds for discipline up to and </w:t>
      </w:r>
    </w:p>
    <w:p w14:paraId="1AF7E8D7" w14:textId="77777777" w:rsidR="002A5A98" w:rsidRDefault="00210F74">
      <w:r>
        <w:t>including termination.  Depending on the circumstances, including the employee’s length of </w:t>
      </w:r>
    </w:p>
    <w:p w14:paraId="382A39C2" w14:textId="46C267C5" w:rsidR="002A5A98" w:rsidRDefault="00210F74">
      <w:r>
        <w:t>employment, </w:t>
      </w:r>
      <w:r w:rsidR="00CF1249">
        <w:t>ABC Ltd</w:t>
      </w:r>
      <w:r>
        <w:t> may counsel employees prior to termination for </w:t>
      </w:r>
    </w:p>
    <w:p w14:paraId="3B01A59B" w14:textId="77777777" w:rsidR="002A5A98" w:rsidRDefault="00210F74">
      <w:r>
        <w:t>excessive absences, tardiness or leaving early. </w:t>
      </w:r>
    </w:p>
    <w:p w14:paraId="6CB8A9EA" w14:textId="77777777" w:rsidR="002A5A98" w:rsidRDefault="00210F74">
      <w:r>
        <w:t>C.   Overtime  </w:t>
      </w:r>
    </w:p>
    <w:p w14:paraId="7F884F95" w14:textId="77777777" w:rsidR="002A5A98" w:rsidRDefault="00210F74">
      <w:r>
        <w:t>  Overtime pay, which is applicable only to Non‐Exempt Employees, is for any time </w:t>
      </w:r>
    </w:p>
    <w:p w14:paraId="108A1884" w14:textId="77777777" w:rsidR="002A5A98" w:rsidRDefault="00210F74">
      <w:r>
        <w:t>worked in excess of 40 hours in a work week.  Only the Executive Director or his or her </w:t>
      </w:r>
    </w:p>
    <w:p w14:paraId="092E330F" w14:textId="77777777" w:rsidR="002A5A98" w:rsidRDefault="00210F74">
      <w:r>
        <w:t>designee, upon the request of an employeeʹs supervisor, may authorize overtime.  Overtime </w:t>
      </w:r>
    </w:p>
    <w:p w14:paraId="0415DB15" w14:textId="77777777" w:rsidR="002A5A98" w:rsidRDefault="00210F74">
      <w:r>
        <w:t>rate is one and one‐half time (1½) the employeeʹs straight time rate, except in instances </w:t>
      </w:r>
    </w:p>
    <w:p w14:paraId="0E27B00A" w14:textId="77777777" w:rsidR="002A5A98" w:rsidRDefault="00210F74">
      <w:r>
        <w:br w:type="page"/>
      </w:r>
    </w:p>
    <w:p w14:paraId="6A04E16F" w14:textId="77777777" w:rsidR="002A5A98" w:rsidRDefault="00210F74">
      <w:r>
        <w:lastRenderedPageBreak/>
        <w:t xml:space="preserve"> 7 </w:t>
      </w:r>
    </w:p>
    <w:p w14:paraId="475EA572" w14:textId="77777777" w:rsidR="002A5A98" w:rsidRDefault="00210F74">
      <w:r>
        <w:t>involving a Sunday or holidays when the rate is two times the regular rate.  Payment of </w:t>
      </w:r>
    </w:p>
    <w:p w14:paraId="5BBFBA90" w14:textId="77777777" w:rsidR="002A5A98" w:rsidRDefault="00210F74">
      <w:r>
        <w:t>overtime will be provided in the pay period following the period in which it is earned. </w:t>
      </w:r>
    </w:p>
    <w:p w14:paraId="6C13468F" w14:textId="77777777" w:rsidR="002A5A98" w:rsidRDefault="00210F74">
      <w:r>
        <w:t>VIII.  EMPLOYMENT POLICIES AND PRACTICES </w:t>
      </w:r>
    </w:p>
    <w:p w14:paraId="715B16CC" w14:textId="77777777" w:rsidR="002A5A98" w:rsidRDefault="00210F74">
      <w:r>
        <w:t>A.  Definition of Terms </w:t>
      </w:r>
    </w:p>
    <w:p w14:paraId="540ED8BF" w14:textId="32489DF2" w:rsidR="002A5A98" w:rsidRDefault="00210F74">
      <w:r>
        <w:t>1.  Employer.  The </w:t>
      </w:r>
      <w:r w:rsidR="00CF1249">
        <w:t>ABC Ltd</w:t>
      </w:r>
      <w:r>
        <w:t> is the employer of all full‐time, part‐time </w:t>
      </w:r>
    </w:p>
    <w:p w14:paraId="1D432D92" w14:textId="77777777" w:rsidR="002A5A98" w:rsidRDefault="00210F74">
      <w:r>
        <w:t>and temporary employees.  An employee is hired, provided compensation and </w:t>
      </w:r>
    </w:p>
    <w:p w14:paraId="46ECEA9B" w14:textId="77777777" w:rsidR="002A5A98" w:rsidRDefault="00210F74">
      <w:r>
        <w:t>applicable benefits, and has his or her work directed and evaluated by </w:t>
      </w:r>
    </w:p>
    <w:p w14:paraId="2006564B" w14:textId="7CF151AD" w:rsidR="002A5A98" w:rsidRDefault="00CF1249">
      <w:r>
        <w:t>ABC Ltd</w:t>
      </w:r>
      <w:r w:rsidR="00210F74">
        <w:t>. </w:t>
      </w:r>
    </w:p>
    <w:p w14:paraId="1E884040" w14:textId="77777777" w:rsidR="002A5A98" w:rsidRDefault="00210F74">
      <w:r>
        <w:t>2.  Full‐Time Employee.  A Full Time Employee regularly works at least 35 hours </w:t>
      </w:r>
    </w:p>
    <w:p w14:paraId="138555BB" w14:textId="77777777" w:rsidR="002A5A98" w:rsidRDefault="00210F74">
      <w:r>
        <w:t>per week </w:t>
      </w:r>
    </w:p>
    <w:p w14:paraId="6C361CFE" w14:textId="77777777" w:rsidR="002A5A98" w:rsidRDefault="00210F74">
      <w:r>
        <w:t>3.  Part‐Time Employee.  A Part Time Employee regularly works less than 35 hours </w:t>
      </w:r>
    </w:p>
    <w:p w14:paraId="1FB39BD1" w14:textId="77777777" w:rsidR="002A5A98" w:rsidRDefault="00210F74">
      <w:r>
        <w:t>per week but no less than 17 ½ hours per week. </w:t>
      </w:r>
    </w:p>
    <w:p w14:paraId="4A775D26" w14:textId="77777777" w:rsidR="002A5A98" w:rsidRDefault="00210F74">
      <w:r>
        <w:t>4.  Exempt Employee.  An Exempt Employee is an employee who is paid on a salary </w:t>
      </w:r>
    </w:p>
    <w:p w14:paraId="16939C98" w14:textId="77777777" w:rsidR="002A5A98" w:rsidRDefault="00210F74">
      <w:r>
        <w:t>basis and meets the qualifications for exemption from the overtime requirements </w:t>
      </w:r>
    </w:p>
    <w:p w14:paraId="4F7764A7" w14:textId="77777777" w:rsidR="002A5A98" w:rsidRDefault="00210F74">
      <w:r>
        <w:t>of the Fair Labor Standards Act (“FLSA”). </w:t>
      </w:r>
    </w:p>
    <w:p w14:paraId="00229A17" w14:textId="77777777" w:rsidR="002A5A98" w:rsidRDefault="00210F74">
      <w:r>
        <w:t>5.  Non‐Exempt Employee.  A Non‐Exempt Employee is an employee who is paid </w:t>
      </w:r>
    </w:p>
    <w:p w14:paraId="362A208E" w14:textId="77777777" w:rsidR="002A5A98" w:rsidRDefault="00210F74">
      <w:r>
        <w:t>an hourly rate and does not meet the qualifications for exemption from the </w:t>
      </w:r>
    </w:p>
    <w:p w14:paraId="04B7C51A" w14:textId="77777777" w:rsidR="002A5A98" w:rsidRDefault="00210F74">
      <w:r>
        <w:t>overtime requirements of the Fair Labor Standards Act (“FLSA”).  For Non‐</w:t>
      </w:r>
    </w:p>
    <w:p w14:paraId="6DEB1F6D" w14:textId="77777777" w:rsidR="002A5A98" w:rsidRDefault="00210F74">
      <w:r>
        <w:t>Exempt Employees, an accurate record of hours worked must be maintained.  </w:t>
      </w:r>
    </w:p>
    <w:p w14:paraId="575B843E" w14:textId="6D8FF9F5" w:rsidR="002A5A98" w:rsidRDefault="00CF1249">
      <w:r>
        <w:t>ABC Ltd</w:t>
      </w:r>
      <w:r w:rsidR="00210F74">
        <w:t> will compensate non‐exempt employees in </w:t>
      </w:r>
    </w:p>
    <w:p w14:paraId="09E29431" w14:textId="77777777" w:rsidR="002A5A98" w:rsidRDefault="00210F74">
      <w:r>
        <w:t>accordance with applicable federal and state law and regulations. </w:t>
      </w:r>
    </w:p>
    <w:p w14:paraId="3A2A16D9" w14:textId="77777777" w:rsidR="002A5A98" w:rsidRDefault="00210F74">
      <w:r>
        <w:t>6.  Temporary Employee.  An individual employed, either on a full‐time or </w:t>
      </w:r>
    </w:p>
    <w:p w14:paraId="40EB85CD" w14:textId="77777777" w:rsidR="002A5A98" w:rsidRDefault="00210F74">
      <w:r>
        <w:t>part‐time basis, for a specific period of time less than six months.  Temporary </w:t>
      </w:r>
    </w:p>
    <w:p w14:paraId="1B5F421A" w14:textId="77777777" w:rsidR="002A5A98" w:rsidRDefault="00210F74">
      <w:r>
        <w:t>employees are entitled only to those benefits required by statute or as otherwise </w:t>
      </w:r>
    </w:p>
    <w:p w14:paraId="7CC6E25E" w14:textId="7278FE3E" w:rsidR="002A5A98" w:rsidRDefault="00210F74">
      <w:r>
        <w:t>stated in the </w:t>
      </w:r>
      <w:r w:rsidR="00CF1249">
        <w:t>ABC Ltd</w:t>
      </w:r>
      <w:r>
        <w:t> Employee Handbook. </w:t>
      </w:r>
    </w:p>
    <w:p w14:paraId="1630BC48" w14:textId="77777777" w:rsidR="002A5A98" w:rsidRDefault="00210F74">
      <w:r>
        <w:lastRenderedPageBreak/>
        <w:t>All employees are classified as Exempt or Non‐Exempt in accordance with federal and </w:t>
      </w:r>
    </w:p>
    <w:p w14:paraId="11012657" w14:textId="77777777" w:rsidR="002A5A98" w:rsidRDefault="00210F74">
      <w:r>
        <w:t>state law and regulations.  Each employee is notified at the time of hire of his or her specific </w:t>
      </w:r>
    </w:p>
    <w:p w14:paraId="191E6BDB" w14:textId="77777777" w:rsidR="002A5A98" w:rsidRDefault="00210F74">
      <w:r>
        <w:t>compensation category and exempt or non‐exempt status. </w:t>
      </w:r>
    </w:p>
    <w:p w14:paraId="2A22C960" w14:textId="77777777" w:rsidR="002A5A98" w:rsidRDefault="00210F74">
      <w:r>
        <w:t>IX.  POSITION DESCRIPTION AND SALARY ADMINISTRATION </w:t>
      </w:r>
    </w:p>
    <w:p w14:paraId="15748D46" w14:textId="77777777" w:rsidR="002A5A98" w:rsidRDefault="00210F74">
      <w:r>
        <w:t>Each position shall have a written job description. In general, the description will </w:t>
      </w:r>
    </w:p>
    <w:p w14:paraId="54086C9A" w14:textId="77777777" w:rsidR="002A5A98" w:rsidRDefault="00210F74">
      <w:r>
        <w:t>include the:  purpose of the position, areas of responsibilities, immediate supervisor(s), </w:t>
      </w:r>
    </w:p>
    <w:p w14:paraId="60061E4C" w14:textId="77777777" w:rsidR="002A5A98" w:rsidRDefault="00210F74">
      <w:r>
        <w:br w:type="page"/>
      </w:r>
    </w:p>
    <w:p w14:paraId="31BD0C9F" w14:textId="77777777" w:rsidR="002A5A98" w:rsidRDefault="00210F74">
      <w:r>
        <w:lastRenderedPageBreak/>
        <w:t xml:space="preserve"> 8 </w:t>
      </w:r>
    </w:p>
    <w:p w14:paraId="059359DC" w14:textId="77777777" w:rsidR="002A5A98" w:rsidRDefault="00210F74">
      <w:r>
        <w:t>qualifications required, salary range, and working conditions affecting the job, e.g., working </w:t>
      </w:r>
    </w:p>
    <w:p w14:paraId="713AAF6F" w14:textId="77777777" w:rsidR="002A5A98" w:rsidRDefault="00210F74">
      <w:r>
        <w:t>hours, use of car, etc.   The supervisor(s) or the Executive Director shall have discretion to </w:t>
      </w:r>
    </w:p>
    <w:p w14:paraId="332DB151" w14:textId="7364D3B2" w:rsidR="002A5A98" w:rsidRDefault="00210F74">
      <w:r>
        <w:t>modify the job description to meet the needs of </w:t>
      </w:r>
      <w:r w:rsidR="00CF1249">
        <w:t>ABC Ltd</w:t>
      </w:r>
      <w:r>
        <w:t>.   </w:t>
      </w:r>
    </w:p>
    <w:p w14:paraId="5CEDC91A" w14:textId="77777777" w:rsidR="002A5A98" w:rsidRDefault="00210F74">
      <w:r>
        <w:t>  Paychecks are distributed on the 15th and the last day of each month, except when </w:t>
      </w:r>
    </w:p>
    <w:p w14:paraId="2A7B862D" w14:textId="77777777" w:rsidR="002A5A98" w:rsidRDefault="00210F74">
      <w:r>
        <w:t>either of those days falls on a Saturday, Sunday or holiday, in which case paychecks will be </w:t>
      </w:r>
    </w:p>
    <w:p w14:paraId="7568BB8B" w14:textId="77777777" w:rsidR="002A5A98" w:rsidRDefault="00210F74">
      <w:r>
        <w:t>distributed on the preceding workday.  Timesheets are due to the Executive Director within two </w:t>
      </w:r>
    </w:p>
    <w:p w14:paraId="084D8E8C" w14:textId="77777777" w:rsidR="002A5A98" w:rsidRDefault="00210F74">
      <w:r>
        <w:t>days of each pay period. All salary deductions are itemized and presented to employees with </w:t>
      </w:r>
    </w:p>
    <w:p w14:paraId="1BBD15F8" w14:textId="77777777" w:rsidR="002A5A98" w:rsidRDefault="00210F74">
      <w:r>
        <w:t>the paycheck.  Approved salary deductions may include: federal and state income taxes; social </w:t>
      </w:r>
    </w:p>
    <w:p w14:paraId="131C4EE5" w14:textId="77777777" w:rsidR="002A5A98" w:rsidRDefault="00210F74">
      <w:r>
        <w:t>security, Medicare, and state disability insurance; voluntary medical and group hospitalization </w:t>
      </w:r>
    </w:p>
    <w:p w14:paraId="197CEF88" w14:textId="77777777" w:rsidR="002A5A98" w:rsidRDefault="00210F74">
      <w:r>
        <w:t>insurance premiums (if in force and if paid by employee) and other benefits (e.g., life insurance, </w:t>
      </w:r>
    </w:p>
    <w:p w14:paraId="704883E3" w14:textId="77777777" w:rsidR="002A5A98" w:rsidRDefault="00210F74">
      <w:r>
        <w:t>retirement). </w:t>
      </w:r>
    </w:p>
    <w:p w14:paraId="28174577" w14:textId="77777777" w:rsidR="002A5A98" w:rsidRDefault="00210F74">
      <w:r>
        <w:t>X.  WORK REVIEW </w:t>
      </w:r>
    </w:p>
    <w:p w14:paraId="7E67C68F" w14:textId="77777777" w:rsidR="002A5A98" w:rsidRDefault="00210F74">
      <w:r>
        <w:t>The work of each employee is reviewed on an ongoing basis with the supervisor to </w:t>
      </w:r>
    </w:p>
    <w:p w14:paraId="09523297" w14:textId="77777777" w:rsidR="002A5A98" w:rsidRDefault="00210F74">
      <w:r>
        <w:t>provide a systematic means of evaluating performance. </w:t>
      </w:r>
    </w:p>
    <w:p w14:paraId="6A67D958" w14:textId="77777777" w:rsidR="002A5A98" w:rsidRDefault="00210F74">
      <w:r>
        <w:t>  The annual performance review is a formal opportunity for the supervisor and </w:t>
      </w:r>
    </w:p>
    <w:p w14:paraId="5BDCF655" w14:textId="77777777" w:rsidR="002A5A98" w:rsidRDefault="00210F74">
      <w:r>
        <w:t>employee to exchange ideas that will strengthen their working relationship, review the past </w:t>
      </w:r>
    </w:p>
    <w:p w14:paraId="348A1CB2" w14:textId="53DC544A" w:rsidR="002A5A98" w:rsidRDefault="00210F74">
      <w:r>
        <w:t>year, and anticipate </w:t>
      </w:r>
      <w:r w:rsidR="00CF1249">
        <w:t>ABC Ltd</w:t>
      </w:r>
      <w:r>
        <w:t>ʹs needs in the coming year.  The purpose of the </w:t>
      </w:r>
    </w:p>
    <w:p w14:paraId="1E218AA9" w14:textId="77777777" w:rsidR="002A5A98" w:rsidRDefault="00210F74">
      <w:r>
        <w:t>review is to encourage the exchange of ideas in order to create positive change within </w:t>
      </w:r>
    </w:p>
    <w:p w14:paraId="375AB61E" w14:textId="2CEA40FC" w:rsidR="002A5A98" w:rsidRDefault="00CF1249">
      <w:r>
        <w:t>ABC Ltd</w:t>
      </w:r>
      <w:r w:rsidR="00210F74">
        <w:t>.  To that end, it is incumbent upon both parties to have an open, </w:t>
      </w:r>
    </w:p>
    <w:p w14:paraId="7AFC8DF7" w14:textId="77777777" w:rsidR="002A5A98" w:rsidRDefault="00210F74">
      <w:r>
        <w:t>and honest discussion concerning the employee’s performance.  It is further incumbent upon </w:t>
      </w:r>
    </w:p>
    <w:p w14:paraId="3B782EA7" w14:textId="75212ED3" w:rsidR="002A5A98" w:rsidRDefault="00210F74">
      <w:r>
        <w:t>the supervisor to clearly communicate the needs of </w:t>
      </w:r>
      <w:r w:rsidR="00CF1249">
        <w:t>ABC Ltd</w:t>
      </w:r>
      <w:r>
        <w:t> and what is </w:t>
      </w:r>
    </w:p>
    <w:p w14:paraId="7D281953" w14:textId="5EE34972" w:rsidR="002A5A98" w:rsidRDefault="00210F74">
      <w:r>
        <w:lastRenderedPageBreak/>
        <w:t>expected of the employee in contributing to the success of </w:t>
      </w:r>
      <w:r w:rsidR="00CF1249">
        <w:t>ABC Ltd</w:t>
      </w:r>
      <w:r>
        <w:t> for the </w:t>
      </w:r>
    </w:p>
    <w:p w14:paraId="554EB43C" w14:textId="77777777" w:rsidR="002A5A98" w:rsidRDefault="00210F74">
      <w:r>
        <w:t>coming year. </w:t>
      </w:r>
    </w:p>
    <w:p w14:paraId="1D771237" w14:textId="77777777" w:rsidR="002A5A98" w:rsidRDefault="00210F74">
      <w:r>
        <w:t>  Both supervisor and employee should attempt to arrive at an understanding regarding </w:t>
      </w:r>
    </w:p>
    <w:p w14:paraId="53B8353E" w14:textId="77777777" w:rsidR="002A5A98" w:rsidRDefault="00210F74">
      <w:r>
        <w:t>the objectives for the coming year.  This having been done, both parties should sign the </w:t>
      </w:r>
    </w:p>
    <w:p w14:paraId="2562EDBA" w14:textId="77777777" w:rsidR="002A5A98" w:rsidRDefault="00210F74">
      <w:r>
        <w:t>performance review form, which will be kept as part of the employeeʹs personnel record and </w:t>
      </w:r>
    </w:p>
    <w:p w14:paraId="53ADBB20" w14:textId="77777777" w:rsidR="002A5A98" w:rsidRDefault="00210F74">
      <w:r>
        <w:t>used as a guide during the course of the year to monitor employee progress relative to the </w:t>
      </w:r>
    </w:p>
    <w:p w14:paraId="3DCEAFBE" w14:textId="77777777" w:rsidR="002A5A98" w:rsidRDefault="00210F74">
      <w:r>
        <w:t>agreed upon objectives. </w:t>
      </w:r>
    </w:p>
    <w:p w14:paraId="0D5B3DB2" w14:textId="77777777" w:rsidR="002A5A98" w:rsidRDefault="00210F74">
      <w:r>
        <w:t>  The Executive Director reviews the work of all supervisors.  Work reviews for other staff </w:t>
      </w:r>
    </w:p>
    <w:p w14:paraId="46D46B54" w14:textId="77777777" w:rsidR="002A5A98" w:rsidRDefault="00210F74">
      <w:r>
        <w:t>are the responsibility of the appropriate supervisor, subject to confirmation by the Executive </w:t>
      </w:r>
    </w:p>
    <w:p w14:paraId="398CF669" w14:textId="77777777" w:rsidR="002A5A98" w:rsidRDefault="00210F74">
      <w:r>
        <w:t>Director. </w:t>
      </w:r>
    </w:p>
    <w:p w14:paraId="5D48816E" w14:textId="77777777" w:rsidR="002A5A98" w:rsidRDefault="00210F74">
      <w:r>
        <w:t>XI.  ECONOMIC BENEFITS AND INSURANCE </w:t>
      </w:r>
    </w:p>
    <w:p w14:paraId="6B94E9DA" w14:textId="2DD4B03D" w:rsidR="002A5A98" w:rsidRDefault="00CF1249">
      <w:r>
        <w:t>ABC Ltd</w:t>
      </w:r>
      <w:r w:rsidR="00210F74">
        <w:t> shall provide a competitive package of benefits to all eligible </w:t>
      </w:r>
    </w:p>
    <w:p w14:paraId="4B6333F6" w14:textId="77777777" w:rsidR="002A5A98" w:rsidRDefault="00210F74">
      <w:r>
        <w:t>full‐time and part‐time employees.  The following outline of available benefits is provided with </w:t>
      </w:r>
    </w:p>
    <w:p w14:paraId="44EAFD9C" w14:textId="77777777" w:rsidR="002A5A98" w:rsidRDefault="00210F74">
      <w:r>
        <w:br w:type="page"/>
      </w:r>
    </w:p>
    <w:p w14:paraId="322BB53E" w14:textId="77777777" w:rsidR="002A5A98" w:rsidRDefault="00210F74">
      <w:r>
        <w:lastRenderedPageBreak/>
        <w:t xml:space="preserve"> 9 </w:t>
      </w:r>
    </w:p>
    <w:p w14:paraId="097EFFC1" w14:textId="77777777" w:rsidR="002A5A98" w:rsidRDefault="00210F74">
      <w:r>
        <w:t>the understanding that benefit plans may change from time to time, and the plan brochures </w:t>
      </w:r>
    </w:p>
    <w:p w14:paraId="70BF95D4" w14:textId="77777777" w:rsidR="002A5A98" w:rsidRDefault="00210F74">
      <w:r>
        <w:t>(known as Summary Plan Descriptions) or contracts are to be considered the final word on the </w:t>
      </w:r>
    </w:p>
    <w:p w14:paraId="24AA4F5B" w14:textId="06F72FD3" w:rsidR="002A5A98" w:rsidRDefault="00210F74">
      <w:r>
        <w:t>terms and conditions of the employee benefits provided by </w:t>
      </w:r>
      <w:r w:rsidR="00CF1249">
        <w:t>ABC Ltd</w:t>
      </w:r>
      <w:r>
        <w:t>.  For </w:t>
      </w:r>
    </w:p>
    <w:p w14:paraId="5163D115" w14:textId="77777777" w:rsidR="002A5A98" w:rsidRDefault="00210F74">
      <w:r>
        <w:t>eligibility requirements, refer to the Plan document for each benefit program.  Continuation of </w:t>
      </w:r>
    </w:p>
    <w:p w14:paraId="69ED0FF2" w14:textId="77777777" w:rsidR="002A5A98" w:rsidRDefault="00210F74">
      <w:r>
        <w:t>any benefits after termination of employment will be solely at the employeeʹs expense and only </w:t>
      </w:r>
    </w:p>
    <w:p w14:paraId="03AD7D92" w14:textId="77777777" w:rsidR="002A5A98" w:rsidRDefault="00210F74">
      <w:r>
        <w:t>if permitted by policies and statutes.  The Executive Director will determine levels of </w:t>
      </w:r>
    </w:p>
    <w:p w14:paraId="452F0A32" w14:textId="77777777" w:rsidR="002A5A98" w:rsidRDefault="00210F74">
      <w:r>
        <w:t>deductibility and co‐payments for all insurance related benefits annually. </w:t>
      </w:r>
    </w:p>
    <w:p w14:paraId="152BEAC4" w14:textId="77777777" w:rsidR="002A5A98" w:rsidRDefault="00210F74">
      <w:r>
        <w:t>A.  Health/Life Insurance </w:t>
      </w:r>
    </w:p>
    <w:p w14:paraId="0B5303F4" w14:textId="13B724D4" w:rsidR="002A5A98" w:rsidRDefault="00CF1249">
      <w:r>
        <w:t>ABC Ltd</w:t>
      </w:r>
      <w:r w:rsidR="00210F74">
        <w:t> currently provides individual health and dental insurance </w:t>
      </w:r>
    </w:p>
    <w:p w14:paraId="5763547B" w14:textId="77777777" w:rsidR="002A5A98" w:rsidRDefault="00210F74">
      <w:r>
        <w:t>benefits for eligible full‐time and part‐time employees except those who are insured through </w:t>
      </w:r>
    </w:p>
    <w:p w14:paraId="012CBE54" w14:textId="77777777" w:rsidR="002A5A98" w:rsidRDefault="00210F74">
      <w:r>
        <w:t>their spouse, retired military, or other plans, beginning after the first full month of employment. </w:t>
      </w:r>
    </w:p>
    <w:p w14:paraId="0F2532C8" w14:textId="77777777" w:rsidR="002A5A98" w:rsidRDefault="00210F74">
      <w:r>
        <w:t> Eligible employees may elect to participate in available health plan(s) offered by </w:t>
      </w:r>
    </w:p>
    <w:p w14:paraId="640D06AB" w14:textId="5A8A051F" w:rsidR="002A5A98" w:rsidRDefault="00CF1249">
      <w:r>
        <w:t>ABC Ltd</w:t>
      </w:r>
      <w:r w:rsidR="00210F74">
        <w:t>.  </w:t>
      </w:r>
      <w:r>
        <w:t>ABC Ltd</w:t>
      </w:r>
      <w:r w:rsidR="00210F74">
        <w:t> presently pays the individual </w:t>
      </w:r>
    </w:p>
    <w:p w14:paraId="3966D358" w14:textId="402C88EE" w:rsidR="002A5A98" w:rsidRDefault="00210F74">
      <w:r>
        <w:t>insurance premium for all eligible employees.  </w:t>
      </w:r>
      <w:r w:rsidR="00CF1249">
        <w:t>ABC Ltd</w:t>
      </w:r>
      <w:r>
        <w:t> may require </w:t>
      </w:r>
    </w:p>
    <w:p w14:paraId="40B6D93F" w14:textId="77777777" w:rsidR="002A5A98" w:rsidRDefault="00210F74">
      <w:r>
        <w:t>employees to pay a portion of insurance premium in the future.  Information about </w:t>
      </w:r>
    </w:p>
    <w:p w14:paraId="1D83B565" w14:textId="67C3B944" w:rsidR="002A5A98" w:rsidRDefault="00CF1249">
      <w:r>
        <w:t>ABC Ltd</w:t>
      </w:r>
      <w:r w:rsidR="00210F74">
        <w:t>ʹs health plan(s) will be provided to the employee at the time of </w:t>
      </w:r>
    </w:p>
    <w:p w14:paraId="7CEE065B" w14:textId="77777777" w:rsidR="002A5A98" w:rsidRDefault="00210F74">
      <w:r>
        <w:t>employment. </w:t>
      </w:r>
    </w:p>
    <w:p w14:paraId="0285E305" w14:textId="77777777" w:rsidR="002A5A98" w:rsidRDefault="00210F74">
      <w:r>
        <w:t>B.  Social Security/Medicare/Medicaid </w:t>
      </w:r>
    </w:p>
    <w:p w14:paraId="6CAF4C08" w14:textId="62848C62" w:rsidR="002A5A98" w:rsidRDefault="00210F74">
      <w:r>
        <w:t xml:space="preserve">  </w:t>
      </w:r>
      <w:r w:rsidR="00CF1249">
        <w:t>ABC Ltd</w:t>
      </w:r>
      <w:r>
        <w:t> participates in the provisions of the Social Security, </w:t>
      </w:r>
    </w:p>
    <w:p w14:paraId="789FC507" w14:textId="77777777" w:rsidR="002A5A98" w:rsidRDefault="00210F74">
      <w:r>
        <w:t>Medicare and Medicaid programs.  Employees’ contributions are deducted from each paycheck </w:t>
      </w:r>
    </w:p>
    <w:p w14:paraId="0D835C24" w14:textId="36C2509E" w:rsidR="002A5A98" w:rsidRDefault="00210F74">
      <w:r>
        <w:t>and </w:t>
      </w:r>
      <w:r w:rsidR="00CF1249">
        <w:t>ABC Ltd</w:t>
      </w:r>
      <w:r>
        <w:t> contributes at the applicable wage base as established by </w:t>
      </w:r>
    </w:p>
    <w:p w14:paraId="1A755F72" w14:textId="77777777" w:rsidR="002A5A98" w:rsidRDefault="00210F74">
      <w:r>
        <w:lastRenderedPageBreak/>
        <w:t>federal law. </w:t>
      </w:r>
    </w:p>
    <w:p w14:paraId="18AE80A9" w14:textId="77777777" w:rsidR="002A5A98" w:rsidRDefault="00210F74">
      <w:r>
        <w:t>C.  Workersʹ Compensation and Unemployment Insurance </w:t>
      </w:r>
    </w:p>
    <w:p w14:paraId="2C8A9731" w14:textId="77777777" w:rsidR="002A5A98" w:rsidRDefault="00210F74">
      <w:r>
        <w:t>  Employees are covered for benefits under the Workersʹ Compensation Law.  Absences </w:t>
      </w:r>
    </w:p>
    <w:p w14:paraId="64BDE19A" w14:textId="77777777" w:rsidR="002A5A98" w:rsidRDefault="00210F74">
      <w:r>
        <w:t>for which worker compensation benefits are provided are not charged against the eligible </w:t>
      </w:r>
    </w:p>
    <w:p w14:paraId="12E5F565" w14:textId="77777777" w:rsidR="002A5A98" w:rsidRDefault="00210F74">
      <w:r>
        <w:t>employeeʹs sick leave.  To assure proper protection for employees and {ORGANIZATION </w:t>
      </w:r>
    </w:p>
    <w:p w14:paraId="5FAD34E2" w14:textId="77777777" w:rsidR="002A5A98" w:rsidRDefault="00210F74">
      <w:r>
        <w:t>NAME}, any accident that occurs on the job must be reported, even if there are no injuries </w:t>
      </w:r>
    </w:p>
    <w:p w14:paraId="689BB42D" w14:textId="0414B2B8" w:rsidR="002A5A98" w:rsidRDefault="00210F74">
      <w:r>
        <w:t>apparent at the time.  Forms for this purpose are available from </w:t>
      </w:r>
      <w:r w:rsidR="00CF1249">
        <w:t>ABC Ltd</w:t>
      </w:r>
      <w:r>
        <w:t>.  </w:t>
      </w:r>
    </w:p>
    <w:p w14:paraId="7CB64DE9" w14:textId="3D8BC2AB" w:rsidR="002A5A98" w:rsidRDefault="00CF1249">
      <w:r>
        <w:t>ABC Ltd</w:t>
      </w:r>
      <w:r w:rsidR="00210F74">
        <w:t> also participates in the District of Columbia unemployment </w:t>
      </w:r>
    </w:p>
    <w:p w14:paraId="119F80D4" w14:textId="77777777" w:rsidR="002A5A98" w:rsidRDefault="00210F74">
      <w:r>
        <w:t>program. </w:t>
      </w:r>
    </w:p>
    <w:p w14:paraId="12205C3D" w14:textId="77777777" w:rsidR="002A5A98" w:rsidRDefault="00210F74">
      <w:r>
        <w:t>D.  Retirement Plan </w:t>
      </w:r>
    </w:p>
    <w:p w14:paraId="2682E48C" w14:textId="6B454AFD" w:rsidR="002A5A98" w:rsidRDefault="00210F74">
      <w:r>
        <w:t xml:space="preserve">  </w:t>
      </w:r>
      <w:r w:rsidR="00CF1249">
        <w:t>ABC Ltd</w:t>
      </w:r>
      <w:r>
        <w:t> provides a retirement program for eligible full‐time and </w:t>
      </w:r>
    </w:p>
    <w:p w14:paraId="1BD69CBB" w14:textId="1ED46EA2" w:rsidR="002A5A98" w:rsidRDefault="00210F74">
      <w:r>
        <w:t>part‐time employees who are 21 years of age or older.  </w:t>
      </w:r>
      <w:r w:rsidR="00CF1249">
        <w:t>ABC Ltd</w:t>
      </w:r>
      <w:r>
        <w:t> contributes </w:t>
      </w:r>
    </w:p>
    <w:p w14:paraId="7E5DE028" w14:textId="77777777" w:rsidR="002A5A98" w:rsidRDefault="00210F74">
      <w:r>
        <w:t>to the employee’s retirement plan when employee becomes vested after one year of </w:t>
      </w:r>
    </w:p>
    <w:p w14:paraId="5FAC58B0" w14:textId="77777777" w:rsidR="002A5A98" w:rsidRDefault="00210F74">
      <w:r>
        <w:t>employment.  Eligible employees may contribute to retirement plan at start of employment.  </w:t>
      </w:r>
    </w:p>
    <w:p w14:paraId="674D0F3A" w14:textId="77777777" w:rsidR="002A5A98" w:rsidRDefault="00210F74">
      <w:r>
        <w:t>Employer percentage contributions to the retirement program is reviewed and determined </w:t>
      </w:r>
    </w:p>
    <w:p w14:paraId="4B94D5A5" w14:textId="77777777" w:rsidR="002A5A98" w:rsidRDefault="00210F74">
      <w:r>
        <w:br w:type="page"/>
      </w:r>
    </w:p>
    <w:p w14:paraId="4848AEFA" w14:textId="77777777" w:rsidR="002A5A98" w:rsidRDefault="00210F74">
      <w:r>
        <w:lastRenderedPageBreak/>
        <w:t xml:space="preserve"> 10 </w:t>
      </w:r>
    </w:p>
    <w:p w14:paraId="29D02220" w14:textId="14958ACC" w:rsidR="002A5A98" w:rsidRDefault="00210F74">
      <w:r>
        <w:t>annually by the </w:t>
      </w:r>
      <w:r w:rsidR="00CF1249">
        <w:t>ABC Ltd</w:t>
      </w:r>
      <w:r>
        <w:t> Board of Directors.  Information about </w:t>
      </w:r>
    </w:p>
    <w:p w14:paraId="7DA0B06A" w14:textId="6E058469" w:rsidR="002A5A98" w:rsidRDefault="00CF1249">
      <w:r>
        <w:t>ABC Ltd</w:t>
      </w:r>
      <w:r w:rsidR="00210F74">
        <w:t>ʹs retirement plan will be provided to the employee at the time of </w:t>
      </w:r>
    </w:p>
    <w:p w14:paraId="4D187E0D" w14:textId="77777777" w:rsidR="002A5A98" w:rsidRDefault="00210F74">
      <w:r>
        <w:t>employment. </w:t>
      </w:r>
    </w:p>
    <w:p w14:paraId="516BAF4D" w14:textId="77777777" w:rsidR="002A5A98" w:rsidRDefault="00210F74">
      <w:r>
        <w:t>E.  Tax Deferred Annuity Plan </w:t>
      </w:r>
    </w:p>
    <w:p w14:paraId="23FDD29C" w14:textId="25D9DF15" w:rsidR="002A5A98" w:rsidRDefault="00210F74">
      <w:r>
        <w:t xml:space="preserve">  </w:t>
      </w:r>
      <w:r w:rsidR="00CF1249">
        <w:t>ABC Ltd</w:t>
      </w:r>
      <w:r>
        <w:t> offers a tax deferred annuity plan through payroll </w:t>
      </w:r>
    </w:p>
    <w:p w14:paraId="0547F736" w14:textId="77777777" w:rsidR="002A5A98" w:rsidRDefault="00210F74">
      <w:r>
        <w:t>deduction at the employeeʹs expense and which is subject to federal, state and local provisions. </w:t>
      </w:r>
    </w:p>
    <w:p w14:paraId="4021603F" w14:textId="40ACBC16" w:rsidR="002A5A98" w:rsidRDefault="00CF1249">
      <w:r>
        <w:t>ABC Ltd</w:t>
      </w:r>
      <w:r w:rsidR="00210F74">
        <w:t> reserves the right to modify or terminate any employee benefits, at </w:t>
      </w:r>
    </w:p>
    <w:p w14:paraId="77559918" w14:textId="77777777" w:rsidR="002A5A98" w:rsidRDefault="00210F74">
      <w:r>
        <w:t>any time.   </w:t>
      </w:r>
    </w:p>
    <w:p w14:paraId="009CE585" w14:textId="77777777" w:rsidR="002A5A98" w:rsidRDefault="00210F74">
      <w:r>
        <w:t>XII.  LEAVE BENEFITS AND OTHER WORK POLICIES </w:t>
      </w:r>
    </w:p>
    <w:p w14:paraId="02D65F41" w14:textId="77777777" w:rsidR="002A5A98" w:rsidRDefault="00210F74">
      <w:r>
        <w:t>A.  Holidays </w:t>
      </w:r>
    </w:p>
    <w:p w14:paraId="5B02928A" w14:textId="77777777" w:rsidR="002A5A98" w:rsidRDefault="00210F74">
      <w:r>
        <w:t>Full‐Time Employees are eligible for 11.5 holidays per year as follows:   </w:t>
      </w:r>
    </w:p>
    <w:p w14:paraId="469B3D83" w14:textId="77777777" w:rsidR="002A5A98" w:rsidRDefault="00210F74">
      <w:r>
        <w:t>New Yearʹs Day </w:t>
      </w:r>
    </w:p>
    <w:p w14:paraId="76E0D90F" w14:textId="77777777" w:rsidR="002A5A98" w:rsidRDefault="00210F74">
      <w:r>
        <w:t>Martin Luther King, Jr.ʹs Birthday </w:t>
      </w:r>
    </w:p>
    <w:p w14:paraId="552576CD" w14:textId="77777777" w:rsidR="002A5A98" w:rsidRDefault="00210F74">
      <w:r>
        <w:t>Presidentʹs Day </w:t>
      </w:r>
    </w:p>
    <w:p w14:paraId="006F0147" w14:textId="77777777" w:rsidR="002A5A98" w:rsidRDefault="00210F74">
      <w:r>
        <w:t>Memorial Day </w:t>
      </w:r>
    </w:p>
    <w:p w14:paraId="09FD046E" w14:textId="77777777" w:rsidR="002A5A98" w:rsidRDefault="00210F74">
      <w:r>
        <w:t>Independence Day </w:t>
      </w:r>
    </w:p>
    <w:p w14:paraId="40B149B9" w14:textId="77777777" w:rsidR="002A5A98" w:rsidRDefault="00210F74">
      <w:r>
        <w:t>Labor Day    </w:t>
      </w:r>
    </w:p>
    <w:p w14:paraId="3D80DC5C" w14:textId="77777777" w:rsidR="002A5A98" w:rsidRDefault="00210F74">
      <w:r>
        <w:t>Columbus Day </w:t>
      </w:r>
    </w:p>
    <w:p w14:paraId="3304865F" w14:textId="77777777" w:rsidR="002A5A98" w:rsidRDefault="00210F74">
      <w:r>
        <w:t>Veteranʹs Day </w:t>
      </w:r>
    </w:p>
    <w:p w14:paraId="70FD998F" w14:textId="77777777" w:rsidR="002A5A98" w:rsidRDefault="00210F74">
      <w:r>
        <w:t>Thanksgiving Day </w:t>
      </w:r>
    </w:p>
    <w:p w14:paraId="0DDE564D" w14:textId="77777777" w:rsidR="002A5A98" w:rsidRDefault="00210F74">
      <w:r>
        <w:t>The Day After Thanksgiving Day </w:t>
      </w:r>
    </w:p>
    <w:p w14:paraId="58BE24F6" w14:textId="77777777" w:rsidR="002A5A98" w:rsidRDefault="00210F74">
      <w:r>
        <w:t>Christmas Eve (1/2 Day) </w:t>
      </w:r>
    </w:p>
    <w:p w14:paraId="4DF72E91" w14:textId="77777777" w:rsidR="002A5A98" w:rsidRDefault="00210F74">
      <w:r>
        <w:t>Christmas Day </w:t>
      </w:r>
    </w:p>
    <w:p w14:paraId="45B705BF" w14:textId="77777777" w:rsidR="002A5A98" w:rsidRDefault="00210F74">
      <w:r>
        <w:t>  Full‐time employees (employees who regularly work at least 35 hours per week) receive </w:t>
      </w:r>
    </w:p>
    <w:p w14:paraId="6C60CACA" w14:textId="77777777" w:rsidR="002A5A98" w:rsidRDefault="00210F74">
      <w:r>
        <w:lastRenderedPageBreak/>
        <w:t>one (1) paid day off for each full day of holiday time.  Holiday benefits for Part‐Time employees </w:t>
      </w:r>
    </w:p>
    <w:p w14:paraId="6AEF7431" w14:textId="77777777" w:rsidR="002A5A98" w:rsidRDefault="00210F74">
      <w:r>
        <w:t>will be pro‐rated in accordance with the hours regularly worked by the employee.  Employees </w:t>
      </w:r>
    </w:p>
    <w:p w14:paraId="25DD9BDD" w14:textId="77777777" w:rsidR="002A5A98" w:rsidRDefault="00210F74">
      <w:r>
        <w:t>wishing to take religious holidays may substitute a religious holiday for one of those listed </w:t>
      </w:r>
    </w:p>
    <w:p w14:paraId="22731138" w14:textId="77777777" w:rsidR="002A5A98" w:rsidRDefault="00210F74">
      <w:r>
        <w:t>above, with advance approval from their supervisor and the Executive Director.  Temporary </w:t>
      </w:r>
    </w:p>
    <w:p w14:paraId="56DB8649" w14:textId="77777777" w:rsidR="002A5A98" w:rsidRDefault="00210F74">
      <w:r>
        <w:t>employees are ineligible for holiday leave benefits.  In those years when Independence Day, </w:t>
      </w:r>
    </w:p>
    <w:p w14:paraId="4D53AF0B" w14:textId="77777777" w:rsidR="002A5A98" w:rsidRDefault="00210F74">
      <w:r>
        <w:t>Christmas Eve and Christmas Day, and New Yearʹs Day fall on Saturday or Sunday, the </w:t>
      </w:r>
    </w:p>
    <w:p w14:paraId="38EC9936" w14:textId="77777777" w:rsidR="002A5A98" w:rsidRDefault="00210F74">
      <w:r>
        <w:t>Executive Director will designate the work day that will replace the weekend holiday. </w:t>
      </w:r>
    </w:p>
    <w:p w14:paraId="4959916E" w14:textId="77777777" w:rsidR="002A5A98" w:rsidRDefault="00210F74">
      <w:r>
        <w:t>B.  Vacation </w:t>
      </w:r>
    </w:p>
    <w:p w14:paraId="3DEEC669" w14:textId="77777777" w:rsidR="002A5A98" w:rsidRDefault="00210F74">
      <w:r>
        <w:br w:type="page"/>
      </w:r>
    </w:p>
    <w:p w14:paraId="75BE356C" w14:textId="77777777" w:rsidR="002A5A98" w:rsidRDefault="00210F74">
      <w:r>
        <w:lastRenderedPageBreak/>
        <w:t xml:space="preserve"> 11 </w:t>
      </w:r>
    </w:p>
    <w:p w14:paraId="1C65A31F" w14:textId="77777777" w:rsidR="002A5A98" w:rsidRDefault="00210F74">
      <w:r>
        <w:t>  During the first 90 days of employment full‐ and part‐time employees will not earn </w:t>
      </w:r>
    </w:p>
    <w:p w14:paraId="13457BB0" w14:textId="77777777" w:rsidR="002A5A98" w:rsidRDefault="00210F74">
      <w:r>
        <w:t>Vacation benefits.  During the remaining nine months of first year employment, a full‐time </w:t>
      </w:r>
    </w:p>
    <w:p w14:paraId="72393618" w14:textId="77777777" w:rsidR="002A5A98" w:rsidRDefault="00210F74">
      <w:r>
        <w:t>employee will earn two weeks (10 days) of paid Vacation. </w:t>
      </w:r>
    </w:p>
    <w:p w14:paraId="04D5E182" w14:textId="77777777" w:rsidR="002A5A98" w:rsidRDefault="00210F74">
      <w:r>
        <w:t>  Full‐time employees will continue to earn two weeks (10 days) of Vacation during the </w:t>
      </w:r>
    </w:p>
    <w:p w14:paraId="44365C75" w14:textId="77777777" w:rsidR="002A5A98" w:rsidRDefault="00210F74">
      <w:r>
        <w:t>second year of employment.  In their third year of employment, full‐time employees will earn </w:t>
      </w:r>
    </w:p>
    <w:p w14:paraId="4187B68E" w14:textId="77777777" w:rsidR="002A5A98" w:rsidRDefault="00210F74">
      <w:r>
        <w:t>three weeks (15 days) of Vacation.  During the fourth year and thereafter, full‐time employees </w:t>
      </w:r>
    </w:p>
    <w:p w14:paraId="5EE82283" w14:textId="77777777" w:rsidR="002A5A98" w:rsidRDefault="00210F74">
      <w:r>
        <w:t>will earn four weeks (20 days) of Vacation per year.  Temporary employees are ineligible for </w:t>
      </w:r>
    </w:p>
    <w:p w14:paraId="611F8BD5" w14:textId="77777777" w:rsidR="002A5A98" w:rsidRDefault="00210F74">
      <w:r>
        <w:t>Vacation benefits.  </w:t>
      </w:r>
    </w:p>
    <w:p w14:paraId="620C15BF" w14:textId="77777777" w:rsidR="002A5A98" w:rsidRDefault="00210F74">
      <w:r>
        <w:t>  Vacation benefits are prorated accordingly for Part‐Time employees.  Use of Vacation is </w:t>
      </w:r>
    </w:p>
    <w:p w14:paraId="40DFFCFA" w14:textId="77777777" w:rsidR="002A5A98" w:rsidRDefault="00210F74">
      <w:r>
        <w:t>subject to approval by the supervisor and Executive Director and must be requested in hourly </w:t>
      </w:r>
    </w:p>
    <w:p w14:paraId="4E605EA2" w14:textId="77777777" w:rsidR="002A5A98" w:rsidRDefault="00210F74">
      <w:r>
        <w:t>increments, using the appropriate leave request form..   </w:t>
      </w:r>
    </w:p>
    <w:p w14:paraId="1E454FD2" w14:textId="77777777" w:rsidR="002A5A98" w:rsidRDefault="00210F74">
      <w:r>
        <w:t>  Employees are expected to use Vacation benefits in the fiscal year in which Vacation is </w:t>
      </w:r>
    </w:p>
    <w:p w14:paraId="7A7E066C" w14:textId="77777777" w:rsidR="002A5A98" w:rsidRDefault="00210F74">
      <w:r>
        <w:t>earned.  Employees may carry over unused Vacation from one year to the next only with the </w:t>
      </w:r>
    </w:p>
    <w:p w14:paraId="2D795F51" w14:textId="77777777" w:rsidR="002A5A98" w:rsidRDefault="00210F74">
      <w:r>
        <w:t>approval of the Executive Director.  Employees may not accrue more than the maximum leave </w:t>
      </w:r>
    </w:p>
    <w:p w14:paraId="42F987A0" w14:textId="77777777" w:rsidR="002A5A98" w:rsidRDefault="00210F74">
      <w:r>
        <w:t>they are allowed.  Once an employee reaches his or her annual ceiling, the employee ceases to </w:t>
      </w:r>
    </w:p>
    <w:p w14:paraId="013DE346" w14:textId="77777777" w:rsidR="002A5A98" w:rsidRDefault="00210F74">
      <w:r>
        <w:t>accrue any additional Vacation benefits.  If an employee later uses enough Vacation benefits to </w:t>
      </w:r>
    </w:p>
    <w:p w14:paraId="71A14833" w14:textId="77777777" w:rsidR="002A5A98" w:rsidRDefault="00210F74">
      <w:r>
        <w:t>fall below the ceiling, the employee starts to accrue leave again from that date forward until he </w:t>
      </w:r>
    </w:p>
    <w:p w14:paraId="7F986B9B" w14:textId="77777777" w:rsidR="002A5A98" w:rsidRDefault="00210F74">
      <w:r>
        <w:t>or she reaches his or her Vacation ceiling.  Accordingly, employees are encouraged to use all </w:t>
      </w:r>
    </w:p>
    <w:p w14:paraId="7D8BBFA1" w14:textId="77777777" w:rsidR="002A5A98" w:rsidRDefault="00210F74">
      <w:r>
        <w:t>Vacation benefits in the fiscal year in which they are earned in order to avoid reaching the </w:t>
      </w:r>
    </w:p>
    <w:p w14:paraId="62858C0D" w14:textId="77777777" w:rsidR="002A5A98" w:rsidRDefault="00210F74">
      <w:r>
        <w:lastRenderedPageBreak/>
        <w:t>ceiling limit. </w:t>
      </w:r>
    </w:p>
    <w:p w14:paraId="0FFB7C80" w14:textId="77777777" w:rsidR="002A5A98" w:rsidRDefault="00210F74">
      <w:r>
        <w:t>C.  Sick Leave </w:t>
      </w:r>
    </w:p>
    <w:p w14:paraId="65C13DF4" w14:textId="77777777" w:rsidR="002A5A98" w:rsidRDefault="00210F74">
      <w:r>
        <w:t>  Sick leave benefits are earned on a prorated basis of one day (7 hours) per month for </w:t>
      </w:r>
    </w:p>
    <w:p w14:paraId="5DDAE647" w14:textId="77777777" w:rsidR="002A5A98" w:rsidRDefault="00210F74">
      <w:r>
        <w:t>full‐time employees beginning at first day of employment.  Part‐time employees receive </w:t>
      </w:r>
    </w:p>
    <w:p w14:paraId="40AB8140" w14:textId="77777777" w:rsidR="002A5A98" w:rsidRDefault="00210F74">
      <w:r>
        <w:t>prorated sick leave benefits, (i.e., 3.5 hours per month if the Employee works 17.5 hours per </w:t>
      </w:r>
    </w:p>
    <w:p w14:paraId="0F22B40E" w14:textId="77777777" w:rsidR="002A5A98" w:rsidRDefault="00210F74">
      <w:r>
        <w:t>week). Temporary employees are not eligible for paid sick leave benefits.  Use of sick leave is </w:t>
      </w:r>
    </w:p>
    <w:p w14:paraId="4C6E562A" w14:textId="77777777" w:rsidR="002A5A98" w:rsidRDefault="00210F74">
      <w:r>
        <w:t>subject to approval by the supervisor and the Executive Director and must be requested in </w:t>
      </w:r>
    </w:p>
    <w:p w14:paraId="09162F5E" w14:textId="77777777" w:rsidR="002A5A98" w:rsidRDefault="00210F74">
      <w:r>
        <w:t>hourly increments.   </w:t>
      </w:r>
    </w:p>
    <w:p w14:paraId="4C56BC2E" w14:textId="77777777" w:rsidR="002A5A98" w:rsidRDefault="00210F74">
      <w:r>
        <w:t>  Unused sick leave can accumulate from year to year up to a maximum of 30 days (210 </w:t>
      </w:r>
    </w:p>
    <w:p w14:paraId="220FCB6A" w14:textId="77777777" w:rsidR="002A5A98" w:rsidRDefault="00210F74">
      <w:r>
        <w:t>hours) for full‐time employees.  This limitation on accrual of sick leave benefits is prorated </w:t>
      </w:r>
    </w:p>
    <w:p w14:paraId="55DD0409" w14:textId="77777777" w:rsidR="002A5A98" w:rsidRDefault="00210F74">
      <w:r>
        <w:t>accordingly for part‐time employees.  No sick leave benefits are paid upon separation of </w:t>
      </w:r>
    </w:p>
    <w:p w14:paraId="25CF654F" w14:textId="6994974C" w:rsidR="002A5A98" w:rsidRDefault="00210F74">
      <w:r>
        <w:t>employment from </w:t>
      </w:r>
      <w:r w:rsidR="00CF1249">
        <w:t>ABC Ltd</w:t>
      </w:r>
      <w:r>
        <w:t> for any reason.  If an employeeʹs illness or injury </w:t>
      </w:r>
    </w:p>
    <w:p w14:paraId="4C87BBD1" w14:textId="77777777" w:rsidR="002A5A98" w:rsidRDefault="00210F74">
      <w:r>
        <w:t>requires a consecutive absence of five (5) days or more, physician documentation will be </w:t>
      </w:r>
    </w:p>
    <w:p w14:paraId="41EAB2B6" w14:textId="507E4A29" w:rsidR="002A5A98" w:rsidRDefault="00210F74">
      <w:r>
        <w:t>required.  </w:t>
      </w:r>
      <w:r w:rsidR="00CF1249">
        <w:t>ABC Ltd</w:t>
      </w:r>
      <w:r>
        <w:t> also may recommend that the employee apply for state </w:t>
      </w:r>
    </w:p>
    <w:p w14:paraId="4CE2240F" w14:textId="77777777" w:rsidR="002A5A98" w:rsidRDefault="00210F74">
      <w:r>
        <w:t>disability insurance (SDI).  If the employee receives SDI and the compensation does not equal </w:t>
      </w:r>
    </w:p>
    <w:p w14:paraId="4C07F807" w14:textId="6A67A8A1" w:rsidR="002A5A98" w:rsidRDefault="00210F74">
      <w:r>
        <w:t>the employeeʹs sick leave accruals, </w:t>
      </w:r>
      <w:r w:rsidR="00CF1249">
        <w:t>ABC Ltd</w:t>
      </w:r>
      <w:r>
        <w:t> will make up the difference until </w:t>
      </w:r>
    </w:p>
    <w:p w14:paraId="0BEE11A0" w14:textId="77777777" w:rsidR="002A5A98" w:rsidRDefault="00210F74">
      <w:r>
        <w:t>all sick leave benefits are used.  </w:t>
      </w:r>
    </w:p>
    <w:p w14:paraId="3656B9AB" w14:textId="77777777" w:rsidR="002A5A98" w:rsidRDefault="00210F74">
      <w:r>
        <w:br w:type="page"/>
      </w:r>
    </w:p>
    <w:p w14:paraId="4B8FF8BA" w14:textId="77777777" w:rsidR="002A5A98" w:rsidRDefault="00210F74">
      <w:r>
        <w:lastRenderedPageBreak/>
        <w:t xml:space="preserve"> 12 </w:t>
      </w:r>
    </w:p>
    <w:p w14:paraId="3363D5D0" w14:textId="77777777" w:rsidR="002A5A98" w:rsidRDefault="00210F74">
      <w:r>
        <w:t>D.  Personal Leave </w:t>
      </w:r>
    </w:p>
    <w:p w14:paraId="02249980" w14:textId="609330BA" w:rsidR="002A5A98" w:rsidRDefault="00210F74">
      <w:r>
        <w:t xml:space="preserve">  </w:t>
      </w:r>
      <w:r w:rsidR="00CF1249">
        <w:t>ABC Ltd</w:t>
      </w:r>
      <w:r>
        <w:t> provides three (3) days of personal leave per calendar year </w:t>
      </w:r>
    </w:p>
    <w:p w14:paraId="745B3617" w14:textId="77777777" w:rsidR="002A5A98" w:rsidRDefault="00210F74">
      <w:r>
        <w:t>to all Full‐Time and Part‐Time employees who have completed six months of employment.  </w:t>
      </w:r>
    </w:p>
    <w:p w14:paraId="73B3B70B" w14:textId="77777777" w:rsidR="002A5A98" w:rsidRDefault="00210F74">
      <w:r>
        <w:t>Personal leave benefits are prorated accordingly for part‐time employees.  Temporary </w:t>
      </w:r>
    </w:p>
    <w:p w14:paraId="5BAFCA2F" w14:textId="77777777" w:rsidR="002A5A98" w:rsidRDefault="00210F74">
      <w:r>
        <w:t>employees are not eligible for paid personal leave benefits.   Personal leave is accrued at the </w:t>
      </w:r>
    </w:p>
    <w:p w14:paraId="6CFC9D15" w14:textId="77777777" w:rsidR="002A5A98" w:rsidRDefault="00210F74">
      <w:r>
        <w:t>beginning of each year and cannot be carried into the next year.  Personal leave may not be </w:t>
      </w:r>
    </w:p>
    <w:p w14:paraId="313B3346" w14:textId="77777777" w:rsidR="002A5A98" w:rsidRDefault="00210F74">
      <w:r>
        <w:t>taken in the first six (6) months of employment.  All personal leave is subject to prior approval </w:t>
      </w:r>
    </w:p>
    <w:p w14:paraId="05BA13F8" w14:textId="77777777" w:rsidR="002A5A98" w:rsidRDefault="00210F74">
      <w:r>
        <w:t>by the supervisor and Executive Director and must be requested in hourly increments.  No </w:t>
      </w:r>
    </w:p>
    <w:p w14:paraId="6BA93908" w14:textId="77777777" w:rsidR="002A5A98" w:rsidRDefault="00210F74">
      <w:r>
        <w:t>personal leave benefits are paid upon separation from employment with {ORGANIZATION </w:t>
      </w:r>
    </w:p>
    <w:p w14:paraId="0B71C27B" w14:textId="77777777" w:rsidR="002A5A98" w:rsidRDefault="00210F74">
      <w:r>
        <w:t>NAME} for any reason. </w:t>
      </w:r>
    </w:p>
    <w:p w14:paraId="1E41EF26" w14:textId="77777777" w:rsidR="002A5A98" w:rsidRDefault="00210F74">
      <w:r>
        <w:t>E.  Military Leave </w:t>
      </w:r>
    </w:p>
    <w:p w14:paraId="3DC8C0DE" w14:textId="77777777" w:rsidR="002A5A98" w:rsidRDefault="00210F74">
      <w:r>
        <w:t>  Employees who are inducted into or enlist in the Armed Forces of the United States or </w:t>
      </w:r>
    </w:p>
    <w:p w14:paraId="5DC10A86" w14:textId="77777777" w:rsidR="002A5A98" w:rsidRDefault="00210F74">
      <w:r>
        <w:t>are called to duty as a member of a reserve unit may take an unpaid leave in accordance with </w:t>
      </w:r>
    </w:p>
    <w:p w14:paraId="74838F4C" w14:textId="77777777" w:rsidR="002A5A98" w:rsidRDefault="00210F74">
      <w:r>
        <w:t>applicable law.  The employee must provide advance notice of his or her need for a military </w:t>
      </w:r>
    </w:p>
    <w:p w14:paraId="5CFE99E4" w14:textId="552A329D" w:rsidR="002A5A98" w:rsidRDefault="00210F74">
      <w:r>
        <w:t>leave and </w:t>
      </w:r>
      <w:r w:rsidR="00CF1249">
        <w:t>ABC Ltd</w:t>
      </w:r>
      <w:r>
        <w:t> will request a copy of the employee’s orders, which will </w:t>
      </w:r>
    </w:p>
    <w:p w14:paraId="370FC77D" w14:textId="32121524" w:rsidR="002A5A98" w:rsidRDefault="00210F74">
      <w:r>
        <w:t>be kept on record by </w:t>
      </w:r>
      <w:r w:rsidR="00CF1249">
        <w:t>ABC Ltd</w:t>
      </w:r>
      <w:r>
        <w:t>. </w:t>
      </w:r>
    </w:p>
    <w:p w14:paraId="2B17F6C7" w14:textId="77777777" w:rsidR="002A5A98" w:rsidRDefault="00210F74">
      <w:r>
        <w:t>  The time an employee spends on military leave will be counted as continuous service for </w:t>
      </w:r>
    </w:p>
    <w:p w14:paraId="538E1023" w14:textId="77777777" w:rsidR="002A5A98" w:rsidRDefault="00210F74">
      <w:r>
        <w:t>the purpose of determining eligibility and accrual for various benefit plans and policies.  </w:t>
      </w:r>
    </w:p>
    <w:p w14:paraId="38C9C057" w14:textId="796D7AEA" w:rsidR="002A5A98" w:rsidRDefault="00210F74">
      <w:r>
        <w:t>  For military leaves extending 30 days or less, </w:t>
      </w:r>
      <w:r w:rsidR="00CF1249">
        <w:t>ABC Ltd</w:t>
      </w:r>
      <w:r>
        <w:t> will continue </w:t>
      </w:r>
    </w:p>
    <w:p w14:paraId="5D2C60FE" w14:textId="77777777" w:rsidR="002A5A98" w:rsidRDefault="00210F74">
      <w:r>
        <w:t>to pay the portion of the premium on health insurance, if any, that it was paying before military </w:t>
      </w:r>
    </w:p>
    <w:p w14:paraId="5B035D69" w14:textId="77777777" w:rsidR="002A5A98" w:rsidRDefault="00210F74">
      <w:r>
        <w:t>leave began.  In order to continue such health insurance, the employee must continue to pay his </w:t>
      </w:r>
    </w:p>
    <w:p w14:paraId="742FE2C2" w14:textId="77777777" w:rsidR="002A5A98" w:rsidRDefault="00210F74">
      <w:r>
        <w:lastRenderedPageBreak/>
        <w:t>or her portion of premiums during this period.  For military leaves extending beyond 30 days, </w:t>
      </w:r>
    </w:p>
    <w:p w14:paraId="0FBE4726" w14:textId="77777777" w:rsidR="002A5A98" w:rsidRDefault="00210F74">
      <w:r>
        <w:t>the employee will have the option to continue his or her insurance coverage at the employee’s </w:t>
      </w:r>
    </w:p>
    <w:p w14:paraId="4AB520B8" w14:textId="77777777" w:rsidR="002A5A98" w:rsidRDefault="00210F74">
      <w:r>
        <w:t>cost.   </w:t>
      </w:r>
    </w:p>
    <w:p w14:paraId="64D443E9" w14:textId="77777777" w:rsidR="002A5A98" w:rsidRDefault="00210F74">
      <w:r>
        <w:t>  Upon return from military leave, employees will be reinstated as required by law and </w:t>
      </w:r>
    </w:p>
    <w:p w14:paraId="4BBBF411" w14:textId="77777777" w:rsidR="002A5A98" w:rsidRDefault="00210F74">
      <w:r>
        <w:t>benefits will be reinstated with no waiting periods.ʺ </w:t>
      </w:r>
    </w:p>
    <w:p w14:paraId="7182993B" w14:textId="77777777" w:rsidR="002A5A98" w:rsidRDefault="00210F74">
      <w:r>
        <w:t>F. Civic Responsibility  </w:t>
      </w:r>
    </w:p>
    <w:p w14:paraId="369A6D14" w14:textId="4A520BD1" w:rsidR="002A5A98" w:rsidRDefault="00210F74">
      <w:r>
        <w:t xml:space="preserve">  </w:t>
      </w:r>
      <w:r w:rsidR="00CF1249">
        <w:t>ABC Ltd</w:t>
      </w:r>
      <w:r>
        <w:t> believes in the civic responsibility of its employees and </w:t>
      </w:r>
    </w:p>
    <w:p w14:paraId="358892AA" w14:textId="77777777" w:rsidR="002A5A98" w:rsidRDefault="00210F74">
      <w:r>
        <w:t>encourages this by allowing employees time off to serve jury duty when required and to serve </w:t>
      </w:r>
    </w:p>
    <w:p w14:paraId="2267DC4C" w14:textId="77777777" w:rsidR="002A5A98" w:rsidRDefault="00210F74">
      <w:r>
        <w:t>as nonpartisan Election Day poll workers when appropriate and approved.  </w:t>
      </w:r>
    </w:p>
    <w:p w14:paraId="563F8FF2" w14:textId="2BA8614A" w:rsidR="002A5A98" w:rsidRDefault="00210F74">
      <w:r>
        <w:t>1. Jury Duty. For time served on jury duty, </w:t>
      </w:r>
      <w:r w:rsidR="00CF1249">
        <w:t>ABC Ltd</w:t>
      </w:r>
      <w:r>
        <w:t> will pay </w:t>
      </w:r>
    </w:p>
    <w:p w14:paraId="7965BDFF" w14:textId="77777777" w:rsidR="002A5A98" w:rsidRDefault="00210F74">
      <w:r>
        <w:t>employees the difference between his or her salary and any amount paid by </w:t>
      </w:r>
    </w:p>
    <w:p w14:paraId="0B951A16" w14:textId="77777777" w:rsidR="002A5A98" w:rsidRDefault="00210F74">
      <w:r>
        <w:t>the government, unless prohibited by law, up to a maximum of ten days.  If an </w:t>
      </w:r>
    </w:p>
    <w:p w14:paraId="198E3797" w14:textId="77777777" w:rsidR="002A5A98" w:rsidRDefault="00210F74">
      <w:r>
        <w:t>employee is required to serve more than ten days of jury duty, </w:t>
      </w:r>
    </w:p>
    <w:p w14:paraId="46A81D37" w14:textId="72B9CD00" w:rsidR="002A5A98" w:rsidRDefault="00CF1249">
      <w:r>
        <w:t>ABC Ltd</w:t>
      </w:r>
      <w:r w:rsidR="00210F74">
        <w:t> will provide the employee with unpaid leave. </w:t>
      </w:r>
    </w:p>
    <w:p w14:paraId="2FFE7F72" w14:textId="10E307D0" w:rsidR="002A5A98" w:rsidRDefault="00210F74">
      <w:r>
        <w:t>Employees must provide </w:t>
      </w:r>
      <w:r w:rsidR="00CF1249">
        <w:t>ABC Ltd</w:t>
      </w:r>
      <w:r>
        <w:t> a copy of proof of </w:t>
      </w:r>
    </w:p>
    <w:p w14:paraId="45FB0818" w14:textId="77777777" w:rsidR="002A5A98" w:rsidRDefault="00210F74">
      <w:r>
        <w:br w:type="page"/>
      </w:r>
    </w:p>
    <w:p w14:paraId="67BF446C" w14:textId="77777777" w:rsidR="002A5A98" w:rsidRDefault="00210F74">
      <w:r>
        <w:lastRenderedPageBreak/>
        <w:t xml:space="preserve"> 13 </w:t>
      </w:r>
    </w:p>
    <w:p w14:paraId="2A68BE49" w14:textId="77777777" w:rsidR="002A5A98" w:rsidRDefault="00210F74">
      <w:r>
        <w:t>service received by court in which they serve.  </w:t>
      </w:r>
    </w:p>
    <w:p w14:paraId="33F75EBB" w14:textId="148C72EB" w:rsidR="002A5A98" w:rsidRDefault="00210F74">
      <w:r>
        <w:t>2. Election Day Poll Workers. </w:t>
      </w:r>
      <w:r w:rsidR="00CF1249">
        <w:t>ABC Ltd</w:t>
      </w:r>
      <w:r>
        <w:t> will pay employees the </w:t>
      </w:r>
    </w:p>
    <w:p w14:paraId="6189C603" w14:textId="77777777" w:rsidR="002A5A98" w:rsidRDefault="00210F74">
      <w:r>
        <w:t>difference between his or her salary and any amount paid by the government </w:t>
      </w:r>
    </w:p>
    <w:p w14:paraId="0E1C978A" w14:textId="77777777" w:rsidR="002A5A98" w:rsidRDefault="00210F74">
      <w:r>
        <w:t>or any other source, unless prohibited by law for serving as an Election Day </w:t>
      </w:r>
    </w:p>
    <w:p w14:paraId="5BDDD478" w14:textId="77777777" w:rsidR="002A5A98" w:rsidRDefault="00210F74">
      <w:r>
        <w:t>worker at the polls on </w:t>
      </w:r>
    </w:p>
    <w:p w14:paraId="15FFF357" w14:textId="77777777" w:rsidR="002A5A98" w:rsidRDefault="00210F74">
      <w:r>
        <w:t>official election days (not to exceed two elections in one </w:t>
      </w:r>
    </w:p>
    <w:p w14:paraId="7527711D" w14:textId="77777777" w:rsidR="002A5A98" w:rsidRDefault="00210F74">
      <w:r>
        <w:t>given calendar year). While performing their official nonpartisan duties at the </w:t>
      </w:r>
    </w:p>
    <w:p w14:paraId="12071564" w14:textId="77777777" w:rsidR="002A5A98" w:rsidRDefault="00210F74">
      <w:r>
        <w:t>polls, Election Day workers may not engage in political activity or campaign </w:t>
      </w:r>
    </w:p>
    <w:p w14:paraId="665A155B" w14:textId="7C97EE45" w:rsidR="002A5A98" w:rsidRDefault="00210F74">
      <w:r>
        <w:t>for or against any candidate or ballot measure. </w:t>
      </w:r>
      <w:r w:rsidR="00CF1249">
        <w:t>ABC Ltd</w:t>
      </w:r>
      <w:r>
        <w:t> </w:t>
      </w:r>
    </w:p>
    <w:p w14:paraId="48B3A565" w14:textId="77777777" w:rsidR="002A5A98" w:rsidRDefault="00210F74">
      <w:r>
        <w:t>requires that employees provide proof of service for their time at the polls. </w:t>
      </w:r>
    </w:p>
    <w:p w14:paraId="0668770E" w14:textId="77777777" w:rsidR="002A5A98" w:rsidRDefault="00210F74">
      <w:r>
        <w:t>Employees interested in using this benefit, must have written approval from </w:t>
      </w:r>
    </w:p>
    <w:p w14:paraId="17F7FDE2" w14:textId="77777777" w:rsidR="002A5A98" w:rsidRDefault="00210F74">
      <w:r>
        <w:t>the Executive Director 30 days before the election. The Executive Director will </w:t>
      </w:r>
    </w:p>
    <w:p w14:paraId="3E2D1B21" w14:textId="77777777" w:rsidR="002A5A98" w:rsidRDefault="00210F74">
      <w:r>
        <w:t>assure that the employee’s absence will not seriously interfere with the </w:t>
      </w:r>
    </w:p>
    <w:p w14:paraId="404683F5" w14:textId="77777777" w:rsidR="002A5A98" w:rsidRDefault="00210F74">
      <w:r>
        <w:t>organization’s operations.  </w:t>
      </w:r>
    </w:p>
    <w:p w14:paraId="31B1B5E8" w14:textId="77777777" w:rsidR="002A5A98" w:rsidRDefault="00210F74">
      <w:r>
        <w:t>F.  Parental Leave </w:t>
      </w:r>
    </w:p>
    <w:p w14:paraId="53311EA8" w14:textId="77777777" w:rsidR="002A5A98" w:rsidRDefault="00210F74">
      <w:r>
        <w:t>  The DC Parental Leave Act entitles employees to certain unpaid parental leave.  For </w:t>
      </w:r>
    </w:p>
    <w:p w14:paraId="5E118643" w14:textId="77777777" w:rsidR="002A5A98" w:rsidRDefault="00210F74">
      <w:r>
        <w:t>purposes of this section only, the following definitions apply:  (1) “parent” means the natural </w:t>
      </w:r>
    </w:p>
    <w:p w14:paraId="6D078395" w14:textId="77777777" w:rsidR="002A5A98" w:rsidRDefault="00210F74">
      <w:r>
        <w:t>mother or father of a child; a person who has legal custody of a child or who acts as a guardian </w:t>
      </w:r>
    </w:p>
    <w:p w14:paraId="0CC9CB40" w14:textId="77777777" w:rsidR="002A5A98" w:rsidRDefault="00210F74">
      <w:r>
        <w:t>of a child regardless of whether he or she has been appointed legally as such; an aunt, uncle or </w:t>
      </w:r>
    </w:p>
    <w:p w14:paraId="0D6CC096" w14:textId="77777777" w:rsidR="002A5A98" w:rsidRDefault="00210F74">
      <w:r>
        <w:t>grandparent of a child; or a spouse to the above individuals; (2) “school‐related event” means </w:t>
      </w:r>
    </w:p>
    <w:p w14:paraId="08886D15" w14:textId="77777777" w:rsidR="002A5A98" w:rsidRDefault="00210F74">
      <w:r>
        <w:t>an activity sponsored by either a school or an associated organization such as a parent‐teacher </w:t>
      </w:r>
    </w:p>
    <w:p w14:paraId="029B78B7" w14:textId="77777777" w:rsidR="002A5A98" w:rsidRDefault="00210F74">
      <w:r>
        <w:lastRenderedPageBreak/>
        <w:t>association which involves the parent’s child as a participant or subject, but not as a spectator, </w:t>
      </w:r>
    </w:p>
    <w:p w14:paraId="5E306C40" w14:textId="77777777" w:rsidR="002A5A98" w:rsidRDefault="00210F74">
      <w:r>
        <w:t>including a student performance, such as a concert, play or rehearsal, the sporting game of a </w:t>
      </w:r>
    </w:p>
    <w:p w14:paraId="7C613696" w14:textId="77777777" w:rsidR="002A5A98" w:rsidRDefault="00210F74">
      <w:r>
        <w:t>school team or practice, a meeting with a teacher or counselor, or any similar type of activity.   </w:t>
      </w:r>
    </w:p>
    <w:p w14:paraId="44CC81A7" w14:textId="77777777" w:rsidR="002A5A98" w:rsidRDefault="00210F74">
      <w:r>
        <w:t>  A parent is entitled to a total of 24 hours of unpaid leave during any 12‐month period to </w:t>
      </w:r>
    </w:p>
    <w:p w14:paraId="3E5389AA" w14:textId="7AEB9142" w:rsidR="002A5A98" w:rsidRDefault="00210F74">
      <w:r>
        <w:t>attend or participate in school‐related events for his or her child.  </w:t>
      </w:r>
      <w:r w:rsidR="00CF1249">
        <w:t>ABC Ltd</w:t>
      </w:r>
      <w:r>
        <w:t> </w:t>
      </w:r>
    </w:p>
    <w:p w14:paraId="31FF6593" w14:textId="77777777" w:rsidR="002A5A98" w:rsidRDefault="00210F74">
      <w:r>
        <w:t>reserves the right, however, to deny such leave if such a leave would disrupt </w:t>
      </w:r>
    </w:p>
    <w:p w14:paraId="58D4C0DB" w14:textId="70EB89BC" w:rsidR="002A5A98" w:rsidRDefault="00CF1249">
      <w:r>
        <w:t>ABC Ltd</w:t>
      </w:r>
      <w:r w:rsidR="00210F74">
        <w:t>’s operations.  While parental leave is unpaid, employees may elect </w:t>
      </w:r>
    </w:p>
    <w:p w14:paraId="3C7D1AAE" w14:textId="77777777" w:rsidR="002A5A98" w:rsidRDefault="00210F74">
      <w:r>
        <w:t>to use accrued vacation or personal leave.  </w:t>
      </w:r>
    </w:p>
    <w:p w14:paraId="380E184F" w14:textId="77777777" w:rsidR="002A5A98" w:rsidRDefault="00210F74">
      <w:r>
        <w:t>  If the need for parental leave is foreseeable, the employee must provide a written notice </w:t>
      </w:r>
    </w:p>
    <w:p w14:paraId="60AFA173" w14:textId="77777777" w:rsidR="002A5A98" w:rsidRDefault="00210F74">
      <w:r>
        <w:t>and request for parental leave at least 10 days prior to the event.  If the employee’s need for </w:t>
      </w:r>
    </w:p>
    <w:p w14:paraId="4B75B67C" w14:textId="77777777" w:rsidR="002A5A98" w:rsidRDefault="00210F74">
      <w:r>
        <w:t>parental leave is not foreseeable 10 days prior to the event, the employee must provide a </w:t>
      </w:r>
    </w:p>
    <w:p w14:paraId="429721B6" w14:textId="77777777" w:rsidR="002A5A98" w:rsidRDefault="00210F74">
      <w:r>
        <w:t>written notice and request for parental leave as soon as he or she learns of the need for such </w:t>
      </w:r>
    </w:p>
    <w:p w14:paraId="6B49C64B" w14:textId="77777777" w:rsidR="002A5A98" w:rsidRDefault="00210F74">
      <w:r>
        <w:t>leave.  </w:t>
      </w:r>
    </w:p>
    <w:p w14:paraId="2A5D6FD9" w14:textId="77777777" w:rsidR="002A5A98" w:rsidRDefault="00210F74">
      <w:r>
        <w:t>G.  Bereavement Leave </w:t>
      </w:r>
    </w:p>
    <w:p w14:paraId="4D8722C2" w14:textId="77777777" w:rsidR="002A5A98" w:rsidRDefault="00210F74">
      <w:r>
        <w:t>  Employees shall be entitled to bereavement leave with pay of five (5) days in the event   </w:t>
      </w:r>
    </w:p>
    <w:p w14:paraId="00111B0E" w14:textId="77777777" w:rsidR="002A5A98" w:rsidRDefault="00210F74">
      <w:r>
        <w:t>of a death in the employee’s immediate family (spouse/life partner, child or parent) and three </w:t>
      </w:r>
    </w:p>
    <w:p w14:paraId="44EFCEEB" w14:textId="77777777" w:rsidR="002A5A98" w:rsidRDefault="00210F74">
      <w:r>
        <w:t>(3) days for grandparent, sister or brother, father‐in‐law, mother‐in‐law, or grandchildren.   If </w:t>
      </w:r>
    </w:p>
    <w:p w14:paraId="049F31CB" w14:textId="77777777" w:rsidR="002A5A98" w:rsidRDefault="00210F74">
      <w:r>
        <w:br w:type="page"/>
      </w:r>
    </w:p>
    <w:p w14:paraId="62943702" w14:textId="77777777" w:rsidR="002A5A98" w:rsidRDefault="00210F74">
      <w:r>
        <w:lastRenderedPageBreak/>
        <w:t xml:space="preserve"> 14 </w:t>
      </w:r>
    </w:p>
    <w:p w14:paraId="26A63A8F" w14:textId="77777777" w:rsidR="002A5A98" w:rsidRDefault="00210F74">
      <w:r>
        <w:t>an employee wishes to take time off due to the death of an immediate family member, the </w:t>
      </w:r>
    </w:p>
    <w:p w14:paraId="194F7511" w14:textId="77777777" w:rsidR="002A5A98" w:rsidRDefault="00210F74">
      <w:r>
        <w:t>employee should notify the Executive Director immediately.  Approval of bereavement leave </w:t>
      </w:r>
    </w:p>
    <w:p w14:paraId="31BF550B" w14:textId="77777777" w:rsidR="002A5A98" w:rsidRDefault="00210F74">
      <w:r>
        <w:t>will occur in the absence of unusual operating requirements.  An employee may use, with the </w:t>
      </w:r>
    </w:p>
    <w:p w14:paraId="57271D4C" w14:textId="77777777" w:rsidR="002A5A98" w:rsidRDefault="00210F74">
      <w:r>
        <w:t>Executive Directorʹs approval, available paid leave for additional time off as necessary and in </w:t>
      </w:r>
    </w:p>
    <w:p w14:paraId="1B5D0FCB" w14:textId="77777777" w:rsidR="002A5A98" w:rsidRDefault="00210F74">
      <w:r>
        <w:t>accordance with operating needs. </w:t>
      </w:r>
    </w:p>
    <w:p w14:paraId="419B9637" w14:textId="77777777" w:rsidR="002A5A98" w:rsidRDefault="00210F74">
      <w:r>
        <w:t>H.   Extended Personal Leave </w:t>
      </w:r>
    </w:p>
    <w:p w14:paraId="77B985A3" w14:textId="597FAF85" w:rsidR="002A5A98" w:rsidRDefault="00210F74">
      <w:r>
        <w:t>  Employees who have been employed by </w:t>
      </w:r>
      <w:r w:rsidR="00CF1249">
        <w:t>ABC Ltd</w:t>
      </w:r>
      <w:r>
        <w:t> for at least one year </w:t>
      </w:r>
    </w:p>
    <w:p w14:paraId="1A8738A4" w14:textId="77777777" w:rsidR="002A5A98" w:rsidRDefault="00210F74">
      <w:r>
        <w:t>may apply for personal leaves of absence for up to eight weeks.  Personal leaves are unpaid and </w:t>
      </w:r>
    </w:p>
    <w:p w14:paraId="1D25CC03" w14:textId="6F24736F" w:rsidR="002A5A98" w:rsidRDefault="00210F74">
      <w:r>
        <w:t>are discretionary with the management of </w:t>
      </w:r>
      <w:r w:rsidR="00CF1249">
        <w:t>ABC Ltd</w:t>
      </w:r>
      <w:r>
        <w:t>.  When considering a </w:t>
      </w:r>
    </w:p>
    <w:p w14:paraId="58D59B48" w14:textId="4FEFC5D5" w:rsidR="002A5A98" w:rsidRDefault="00210F74">
      <w:r>
        <w:t>request for a personal leave, </w:t>
      </w:r>
      <w:r w:rsidR="00CF1249">
        <w:t>ABC Ltd</w:t>
      </w:r>
      <w:r>
        <w:t> will consider factors such as the </w:t>
      </w:r>
    </w:p>
    <w:p w14:paraId="1139429F" w14:textId="77777777" w:rsidR="002A5A98" w:rsidRDefault="00210F74">
      <w:r>
        <w:t>employee’s position, the employee’s length of service, the employee’s performance record </w:t>
      </w:r>
    </w:p>
    <w:p w14:paraId="6978619E" w14:textId="77777777" w:rsidR="002A5A98" w:rsidRDefault="00210F74">
      <w:r>
        <w:t>including attendance, the purpose of the leave, the needs of the department in which the </w:t>
      </w:r>
    </w:p>
    <w:p w14:paraId="594AB334" w14:textId="63E48185" w:rsidR="002A5A98" w:rsidRDefault="00210F74">
      <w:r>
        <w:t>employee works, the effect of the leave on other employees, and </w:t>
      </w:r>
      <w:r w:rsidR="00CF1249">
        <w:t>ABC Ltd</w:t>
      </w:r>
      <w:r>
        <w:t>’s </w:t>
      </w:r>
    </w:p>
    <w:p w14:paraId="08FB0848" w14:textId="77777777" w:rsidR="002A5A98" w:rsidRDefault="00210F74">
      <w:r>
        <w:t>general business needs. </w:t>
      </w:r>
    </w:p>
    <w:p w14:paraId="047338CA" w14:textId="77777777" w:rsidR="002A5A98" w:rsidRDefault="00210F74">
      <w:r>
        <w:t>  Personal leaves generally are unpaid.  However, accrued vacation or personal time may </w:t>
      </w:r>
    </w:p>
    <w:p w14:paraId="2483842F" w14:textId="77777777" w:rsidR="002A5A98" w:rsidRDefault="00210F74">
      <w:r>
        <w:t>be used to continue an employee’s salary during the leave.  Vacation and sick time will not </w:t>
      </w:r>
    </w:p>
    <w:p w14:paraId="04039AA0" w14:textId="77777777" w:rsidR="002A5A98" w:rsidRDefault="00210F74">
      <w:r>
        <w:t>continue to accrue during the leave of absence.  Medical and life insurance benefits will </w:t>
      </w:r>
    </w:p>
    <w:p w14:paraId="1D8C753B" w14:textId="77777777" w:rsidR="002A5A98" w:rsidRDefault="00210F74">
      <w:r>
        <w:t>continue on the same basis as if the employee were actively working. </w:t>
      </w:r>
    </w:p>
    <w:p w14:paraId="1B50357A" w14:textId="37EC77B1" w:rsidR="002A5A98" w:rsidRDefault="00210F74">
      <w:r>
        <w:t xml:space="preserve">  </w:t>
      </w:r>
      <w:r w:rsidR="00CF1249">
        <w:t>ABC Ltd</w:t>
      </w:r>
      <w:r>
        <w:t> cannot guarantee reinstatement upon return from a </w:t>
      </w:r>
    </w:p>
    <w:p w14:paraId="1EBD2234" w14:textId="134D4679" w:rsidR="002A5A98" w:rsidRDefault="00210F74">
      <w:r>
        <w:t>personal leave.  </w:t>
      </w:r>
      <w:r w:rsidR="00CF1249">
        <w:t>ABC Ltd</w:t>
      </w:r>
      <w:r>
        <w:t> will, however, make a reasonable effort to place the </w:t>
      </w:r>
    </w:p>
    <w:p w14:paraId="2C663ACE" w14:textId="77777777" w:rsidR="002A5A98" w:rsidRDefault="00210F74">
      <w:r>
        <w:t>employee in an available position for which he or she is qualified.  If such a position is not </w:t>
      </w:r>
    </w:p>
    <w:p w14:paraId="6D175E00" w14:textId="77777777" w:rsidR="002A5A98" w:rsidRDefault="00210F74">
      <w:r>
        <w:t>available, then the employee’s employment will terminate.  Even in that event, the employee </w:t>
      </w:r>
    </w:p>
    <w:p w14:paraId="2EA726CA" w14:textId="77777777" w:rsidR="002A5A98" w:rsidRDefault="00210F74">
      <w:r>
        <w:lastRenderedPageBreak/>
        <w:t>may later apply for reemployment. </w:t>
      </w:r>
    </w:p>
    <w:p w14:paraId="514466CF" w14:textId="77777777" w:rsidR="002A5A98" w:rsidRDefault="00210F74">
      <w:r>
        <w:t>  Employees who fail to report to work after an approved leave of absence are deemed to </w:t>
      </w:r>
    </w:p>
    <w:p w14:paraId="599E7AF2" w14:textId="77777777" w:rsidR="002A5A98" w:rsidRDefault="00210F74">
      <w:r>
        <w:t>have voluntarily resigned. When an approved leave has been exhausted, the employee may </w:t>
      </w:r>
    </w:p>
    <w:p w14:paraId="70AC4F98" w14:textId="77777777" w:rsidR="002A5A98" w:rsidRDefault="00210F74">
      <w:r>
        <w:t>request additional leave.  The Executive Director must approve all unpaid leave. </w:t>
      </w:r>
    </w:p>
    <w:p w14:paraId="69BA370E" w14:textId="77777777" w:rsidR="002A5A98" w:rsidRDefault="00210F74">
      <w:r>
        <w:t>I.  Severe Weather Conditions </w:t>
      </w:r>
    </w:p>
    <w:p w14:paraId="44093151" w14:textId="783D2000" w:rsidR="002A5A98" w:rsidRDefault="00210F74">
      <w:r>
        <w:t xml:space="preserve">  </w:t>
      </w:r>
      <w:r w:rsidR="00CF1249">
        <w:t>ABC Ltd</w:t>
      </w:r>
      <w:r>
        <w:t> closes when federal government offices in the Washington </w:t>
      </w:r>
    </w:p>
    <w:p w14:paraId="0DBD3B8B" w14:textId="4499E627" w:rsidR="002A5A98" w:rsidRDefault="00210F74">
      <w:r>
        <w:t>metropolitan area are closed due to severe weather conditions.  </w:t>
      </w:r>
      <w:r w:rsidR="00CF1249">
        <w:t>ABC Ltd</w:t>
      </w:r>
      <w:r>
        <w:t> also </w:t>
      </w:r>
    </w:p>
    <w:p w14:paraId="4345E688" w14:textId="77777777" w:rsidR="002A5A98" w:rsidRDefault="00210F74">
      <w:r>
        <w:t>will follow a liberal leave policy when the federal government announces that liberal leave is </w:t>
      </w:r>
    </w:p>
    <w:p w14:paraId="049C1D6A" w14:textId="4E03F198" w:rsidR="002A5A98" w:rsidRDefault="00210F74">
      <w:r>
        <w:t>applicable.  Under </w:t>
      </w:r>
      <w:r w:rsidR="00CF1249">
        <w:t>ABC Ltd</w:t>
      </w:r>
      <w:r>
        <w:t>ʹs liberal leave policy, annual and/or personal </w:t>
      </w:r>
    </w:p>
    <w:p w14:paraId="7EA60D34" w14:textId="77777777" w:rsidR="002A5A98" w:rsidRDefault="00210F74">
      <w:r>
        <w:t>leave may be taken without prior scheduling and approval if the employee is unable to reach </w:t>
      </w:r>
    </w:p>
    <w:p w14:paraId="408E439D" w14:textId="77777777" w:rsidR="002A5A98" w:rsidRDefault="00210F74">
      <w:r>
        <w:t>the office due to severe weather conditions. </w:t>
      </w:r>
    </w:p>
    <w:p w14:paraId="15118FF0" w14:textId="77777777" w:rsidR="002A5A98" w:rsidRDefault="00210F74">
      <w:r>
        <w:t>J.  Meetings and Conferences </w:t>
      </w:r>
    </w:p>
    <w:p w14:paraId="53128261" w14:textId="77777777" w:rsidR="002A5A98" w:rsidRDefault="00210F74">
      <w:r>
        <w:br w:type="page"/>
      </w:r>
    </w:p>
    <w:p w14:paraId="2145DE47" w14:textId="77777777" w:rsidR="002A5A98" w:rsidRDefault="00210F74">
      <w:r>
        <w:lastRenderedPageBreak/>
        <w:t xml:space="preserve"> 15 </w:t>
      </w:r>
    </w:p>
    <w:p w14:paraId="7DF1C540" w14:textId="77777777" w:rsidR="002A5A98" w:rsidRDefault="00210F74">
      <w:r>
        <w:t>  Staff may be given limited time off by the Executive Director with pay to participate in </w:t>
      </w:r>
    </w:p>
    <w:p w14:paraId="1FA05728" w14:textId="77777777" w:rsidR="002A5A98" w:rsidRDefault="00210F74">
      <w:r>
        <w:t>educational opportunities related to the staff memberʹs current or anticipated work with </w:t>
      </w:r>
    </w:p>
    <w:p w14:paraId="66A9B761" w14:textId="3BF40FB7" w:rsidR="002A5A98" w:rsidRDefault="00CF1249">
      <w:r>
        <w:t>ABC Ltd</w:t>
      </w:r>
      <w:r w:rsidR="00210F74">
        <w:t>.  An employee serving as an official representative of </w:t>
      </w:r>
    </w:p>
    <w:p w14:paraId="75C9884A" w14:textId="63338E98" w:rsidR="002A5A98" w:rsidRDefault="00CF1249">
      <w:r>
        <w:t>ABC Ltd</w:t>
      </w:r>
      <w:r w:rsidR="00210F74">
        <w:t> at a conference or meeting is considered on official business and not </w:t>
      </w:r>
    </w:p>
    <w:p w14:paraId="22615AF0" w14:textId="77777777" w:rsidR="002A5A98" w:rsidRDefault="00210F74">
      <w:r>
        <w:t>on leave. </w:t>
      </w:r>
    </w:p>
    <w:p w14:paraId="7E2739D7" w14:textId="77777777" w:rsidR="002A5A98" w:rsidRDefault="00210F74">
      <w:r>
        <w:t>XIII.  REIMBURSEMENT OF EXPENSES </w:t>
      </w:r>
    </w:p>
    <w:p w14:paraId="1D3289CC" w14:textId="77777777" w:rsidR="002A5A98" w:rsidRDefault="00210F74">
      <w:r>
        <w:t>Reimbursement is authorized for reasonable and necessary expenses incurred in </w:t>
      </w:r>
    </w:p>
    <w:p w14:paraId="6D796A54" w14:textId="77777777" w:rsidR="002A5A98" w:rsidRDefault="00210F74">
      <w:r>
        <w:t>carrying out job responsibilities.  Mileage or transportation, parking fees, business telephone </w:t>
      </w:r>
    </w:p>
    <w:p w14:paraId="278019BA" w14:textId="77777777" w:rsidR="002A5A98" w:rsidRDefault="00210F74">
      <w:r>
        <w:t>calls, and meal costs when required to attend a luncheon or banquet, are all illustrative of </w:t>
      </w:r>
    </w:p>
    <w:p w14:paraId="3353C3F9" w14:textId="77777777" w:rsidR="002A5A98" w:rsidRDefault="00210F74">
      <w:r>
        <w:t>reasonable and necessary expenses. </w:t>
      </w:r>
    </w:p>
    <w:p w14:paraId="1B23AEA8" w14:textId="2650EAF6" w:rsidR="002A5A98" w:rsidRDefault="00210F74">
      <w:r>
        <w:t>  Employees serving in an official capacity for </w:t>
      </w:r>
      <w:r w:rsidR="00CF1249">
        <w:t>ABC Ltd</w:t>
      </w:r>
      <w:r>
        <w:t> at conferences </w:t>
      </w:r>
    </w:p>
    <w:p w14:paraId="3318ADE7" w14:textId="77777777" w:rsidR="002A5A98" w:rsidRDefault="00210F74">
      <w:r>
        <w:t>and meetings are reimbursed for actual and necessary expenses incurred, such as travel </w:t>
      </w:r>
    </w:p>
    <w:p w14:paraId="76B1BCF9" w14:textId="77777777" w:rsidR="002A5A98" w:rsidRDefault="00210F74">
      <w:r>
        <w:t>expenses, meal costs, lodging, tips and registration fees.  When attending meetings that have </w:t>
      </w:r>
    </w:p>
    <w:p w14:paraId="7F276721" w14:textId="77777777" w:rsidR="002A5A98" w:rsidRDefault="00210F74">
      <w:r>
        <w:t>been approved by the Executive Director, employees are reimbursed for travel expenses, course </w:t>
      </w:r>
    </w:p>
    <w:p w14:paraId="71AA9C45" w14:textId="77777777" w:rsidR="002A5A98" w:rsidRDefault="00210F74">
      <w:r>
        <w:t>fees, and costs of meals and lodging at the current rates.  Employees may also request a travel </w:t>
      </w:r>
    </w:p>
    <w:p w14:paraId="5D064275" w14:textId="77777777" w:rsidR="002A5A98" w:rsidRDefault="00210F74">
      <w:r>
        <w:t>advance to cover anticipated expenses approved travel.   Employees also may be granted leave </w:t>
      </w:r>
    </w:p>
    <w:p w14:paraId="3205B734" w14:textId="77777777" w:rsidR="002A5A98" w:rsidRDefault="00210F74">
      <w:r>
        <w:t>to attend a conference or professional meeting related to their professional development, and/or </w:t>
      </w:r>
    </w:p>
    <w:p w14:paraId="0B85F35B" w14:textId="3FF7D8B8" w:rsidR="002A5A98" w:rsidRDefault="00CF1249">
      <w:r>
        <w:t>ABC Ltd</w:t>
      </w:r>
      <w:r w:rsidR="00210F74">
        <w:t>ʹs current and anticipated work.  Expenses for these purposes can be </w:t>
      </w:r>
    </w:p>
    <w:p w14:paraId="06E9F02A" w14:textId="53D24C0C" w:rsidR="002A5A98" w:rsidRDefault="00210F74">
      <w:r>
        <w:t>paid by </w:t>
      </w:r>
      <w:r w:rsidR="00CF1249">
        <w:t>ABC Ltd</w:t>
      </w:r>
      <w:r>
        <w:t>, if funds are available, and the employee obtains prior </w:t>
      </w:r>
    </w:p>
    <w:p w14:paraId="1505C0FE" w14:textId="77777777" w:rsidR="002A5A98" w:rsidRDefault="00210F74">
      <w:r>
        <w:t>written approval of such expenses. </w:t>
      </w:r>
    </w:p>
    <w:p w14:paraId="7F3E93CF" w14:textId="77777777" w:rsidR="002A5A98" w:rsidRDefault="00210F74">
      <w:r>
        <w:t>Employees are responsible for transportation costs between the office and home during </w:t>
      </w:r>
    </w:p>
    <w:p w14:paraId="43B36C61" w14:textId="65D966F1" w:rsidR="002A5A98" w:rsidRDefault="00210F74">
      <w:r>
        <w:lastRenderedPageBreak/>
        <w:t>normal work hours.  Transportation costs are paid by </w:t>
      </w:r>
      <w:r w:rsidR="00CF1249">
        <w:t>ABC Ltd</w:t>
      </w:r>
      <w:r>
        <w:t> for work </w:t>
      </w:r>
    </w:p>
    <w:p w14:paraId="14FF0576" w14:textId="77777777" w:rsidR="002A5A98" w:rsidRDefault="00210F74">
      <w:r>
        <w:t>outside normal work hours if the employee is on official business for {ORGANIZATION </w:t>
      </w:r>
    </w:p>
    <w:p w14:paraId="71CAD477" w14:textId="56B34F47" w:rsidR="002A5A98" w:rsidRDefault="00210F74">
      <w:r>
        <w:t>NAME}.  Employees authorized to use their personal cars for </w:t>
      </w:r>
      <w:r w:rsidR="00CF1249">
        <w:t>ABC Ltd</w:t>
      </w:r>
      <w:r>
        <w:t> </w:t>
      </w:r>
    </w:p>
    <w:p w14:paraId="3FB540BC" w14:textId="77777777" w:rsidR="002A5A98" w:rsidRDefault="00210F74">
      <w:r>
        <w:t>business are reimbursed at the U.S. Internal Revenue Service approved rate. </w:t>
      </w:r>
    </w:p>
    <w:p w14:paraId="54ADA1FB" w14:textId="77777777" w:rsidR="002A5A98" w:rsidRDefault="00210F74">
      <w:r>
        <w:t>  Forms are provided to request reimbursement for actual expenses and advance payment </w:t>
      </w:r>
    </w:p>
    <w:p w14:paraId="0662DC25" w14:textId="77777777" w:rsidR="002A5A98" w:rsidRDefault="00210F74">
      <w:r>
        <w:t>for travel.  Receipts must be provided for all expenditures made in order to claim </w:t>
      </w:r>
    </w:p>
    <w:p w14:paraId="50DD0A22" w14:textId="77777777" w:rsidR="002A5A98" w:rsidRDefault="00210F74">
      <w:r>
        <w:t>reimbursement. </w:t>
      </w:r>
    </w:p>
    <w:p w14:paraId="3A5587F5" w14:textId="77777777" w:rsidR="002A5A98" w:rsidRDefault="00210F74">
      <w:r>
        <w:t>XIV.  SEPARATION </w:t>
      </w:r>
    </w:p>
    <w:p w14:paraId="48E59EC1" w14:textId="565A115F" w:rsidR="002A5A98" w:rsidRDefault="00210F74">
      <w:r>
        <w:t>Either </w:t>
      </w:r>
      <w:r w:rsidR="00CF1249">
        <w:t>ABC Ltd</w:t>
      </w:r>
      <w:r>
        <w:t> or the employee may initiate separation.  </w:t>
      </w:r>
    </w:p>
    <w:p w14:paraId="428C57FD" w14:textId="77D7D30E" w:rsidR="002A5A98" w:rsidRDefault="00CF1249">
      <w:r>
        <w:t>ABC Ltd</w:t>
      </w:r>
      <w:r w:rsidR="00210F74">
        <w:t> encourages employees to provide at least two weeks (10 days) </w:t>
      </w:r>
    </w:p>
    <w:p w14:paraId="69FF84EF" w14:textId="77777777" w:rsidR="002A5A98" w:rsidRDefault="00210F74">
      <w:r>
        <w:t>written notice prior to intended separation. After receiving such notice, an exit interview will be </w:t>
      </w:r>
    </w:p>
    <w:p w14:paraId="5BC8D098" w14:textId="77777777" w:rsidR="002A5A98" w:rsidRDefault="00210F74">
      <w:r>
        <w:t>scheduled by the Executive Director or his or her designee.  The Executive Director has </w:t>
      </w:r>
    </w:p>
    <w:p w14:paraId="5261BF61" w14:textId="77777777" w:rsidR="002A5A98" w:rsidRDefault="00210F74">
      <w:r>
        <w:t>authority to employ or separate all other employees.   </w:t>
      </w:r>
    </w:p>
    <w:p w14:paraId="5A9B1F9B" w14:textId="77777777" w:rsidR="002A5A98" w:rsidRDefault="00210F74">
      <w:r>
        <w:t>Circumstances under which separation may occur include: </w:t>
      </w:r>
    </w:p>
    <w:p w14:paraId="62486C05" w14:textId="77777777" w:rsidR="002A5A98" w:rsidRDefault="00210F74">
      <w:r>
        <w:br w:type="page"/>
      </w:r>
    </w:p>
    <w:p w14:paraId="2CDE956A" w14:textId="77777777" w:rsidR="002A5A98" w:rsidRDefault="00210F74">
      <w:r>
        <w:lastRenderedPageBreak/>
        <w:t xml:space="preserve"> 16 </w:t>
      </w:r>
    </w:p>
    <w:p w14:paraId="510B2F76" w14:textId="77777777" w:rsidR="002A5A98" w:rsidRDefault="00210F74">
      <w:r>
        <w:t>  1.  Resignation.  Employees are encouraged to give at least 10 business days of </w:t>
      </w:r>
    </w:p>
    <w:p w14:paraId="1B565E4C" w14:textId="77777777" w:rsidR="002A5A98" w:rsidRDefault="00210F74">
      <w:r>
        <w:t>written notice.  Since a longer period is desired, the intention to resign should be </w:t>
      </w:r>
    </w:p>
    <w:p w14:paraId="431ADF17" w14:textId="77777777" w:rsidR="002A5A98" w:rsidRDefault="00210F74">
      <w:r>
        <w:t>made known as far in advance as possible.  Employees who resign are entitled to </w:t>
      </w:r>
    </w:p>
    <w:p w14:paraId="1D7C1433" w14:textId="77777777" w:rsidR="002A5A98" w:rsidRDefault="00210F74">
      <w:r>
        <w:t>receive accrued, unused Vacation benefits. </w:t>
      </w:r>
    </w:p>
    <w:p w14:paraId="07824B54" w14:textId="77777777" w:rsidR="002A5A98" w:rsidRDefault="00210F74">
      <w:r>
        <w:t>  2.  Termination or Lay‐off.  Under certain circumstances, the termination or lay‐off </w:t>
      </w:r>
    </w:p>
    <w:p w14:paraId="5D9C0962" w14:textId="77777777" w:rsidR="002A5A98" w:rsidRDefault="00210F74">
      <w:r>
        <w:t>of an employee may be necessary.  Employees who are terminated or laid off are </w:t>
      </w:r>
    </w:p>
    <w:p w14:paraId="6C5EAD33" w14:textId="77777777" w:rsidR="002A5A98" w:rsidRDefault="00210F74">
      <w:r>
        <w:t>entitled to receive accrued, unused Vacation benefits. </w:t>
      </w:r>
    </w:p>
    <w:p w14:paraId="100DB227" w14:textId="77777777" w:rsidR="002A5A98" w:rsidRDefault="00210F74">
      <w:r>
        <w:t>The Executive Director has authority to discharge an employee from the employ of </w:t>
      </w:r>
    </w:p>
    <w:p w14:paraId="4DB7A8C2" w14:textId="3691E5B6" w:rsidR="002A5A98" w:rsidRDefault="00CF1249">
      <w:r>
        <w:t>ABC Ltd</w:t>
      </w:r>
      <w:r w:rsidR="00210F74">
        <w:t>.  As stated above, all employment at </w:t>
      </w:r>
      <w:r>
        <w:t>ABC Ltd</w:t>
      </w:r>
      <w:r w:rsidR="00210F74">
        <w:t> is </w:t>
      </w:r>
    </w:p>
    <w:p w14:paraId="6D75A595" w14:textId="77777777" w:rsidR="002A5A98" w:rsidRDefault="00210F74">
      <w:r>
        <w:t>“at‐will.”  That means that employees may be terminated from employment with </w:t>
      </w:r>
    </w:p>
    <w:p w14:paraId="7E3CF50F" w14:textId="581EEB9D" w:rsidR="002A5A98" w:rsidRDefault="00CF1249">
      <w:r>
        <w:t>ABC Ltd</w:t>
      </w:r>
      <w:r w:rsidR="00210F74">
        <w:t> with or without cause, and employees are free to leave the </w:t>
      </w:r>
    </w:p>
    <w:p w14:paraId="04D83F88" w14:textId="3736DCDE" w:rsidR="002A5A98" w:rsidRDefault="00210F74">
      <w:r>
        <w:t>employment of </w:t>
      </w:r>
      <w:r w:rsidR="00CF1249">
        <w:t>ABC Ltd</w:t>
      </w:r>
      <w:r>
        <w:t> with or without cause.  Reasons for discharge may </w:t>
      </w:r>
    </w:p>
    <w:p w14:paraId="4145A8DB" w14:textId="77777777" w:rsidR="002A5A98" w:rsidRDefault="00210F74">
      <w:r>
        <w:t>include, but are not limited to: </w:t>
      </w:r>
    </w:p>
    <w:p w14:paraId="2AA25133" w14:textId="77777777" w:rsidR="002A5A98" w:rsidRDefault="00210F74">
      <w:r>
        <w:t>•  Falsifying or withholding information on your employment application that did </w:t>
      </w:r>
    </w:p>
    <w:p w14:paraId="50230C05" w14:textId="4E27395F" w:rsidR="002A5A98" w:rsidRDefault="00210F74">
      <w:r>
        <w:t>or would have affected </w:t>
      </w:r>
      <w:r w:rsidR="00CF1249">
        <w:t>ABC Ltd</w:t>
      </w:r>
      <w:r>
        <w:t>’s decision to hire you (this </w:t>
      </w:r>
    </w:p>
    <w:p w14:paraId="7F463647" w14:textId="77777777" w:rsidR="002A5A98" w:rsidRDefault="00210F74">
      <w:r>
        <w:t>conduct will result in your immediate termination); </w:t>
      </w:r>
    </w:p>
    <w:p w14:paraId="0B1CEE1D" w14:textId="77777777" w:rsidR="002A5A98" w:rsidRDefault="00210F74">
      <w:r>
        <w:t>•  Falsifying or withholding information in other personnel records including </w:t>
      </w:r>
    </w:p>
    <w:p w14:paraId="2FE81C86" w14:textId="77777777" w:rsidR="002A5A98" w:rsidRDefault="00210F74">
      <w:r>
        <w:t>personnel questionnaires, performance evaluations or any other records; </w:t>
      </w:r>
    </w:p>
    <w:p w14:paraId="2A535336" w14:textId="52BFA5BC" w:rsidR="002A5A98" w:rsidRDefault="00210F74">
      <w:r>
        <w:t>•  Performance at work below a level acceptable to </w:t>
      </w:r>
      <w:r w:rsidR="00CF1249">
        <w:t>ABC Ltd</w:t>
      </w:r>
      <w:r>
        <w:t> or </w:t>
      </w:r>
    </w:p>
    <w:p w14:paraId="0ED18C74" w14:textId="77777777" w:rsidR="002A5A98" w:rsidRDefault="00210F74">
      <w:r>
        <w:t>the failure to perform assigned duties; </w:t>
      </w:r>
    </w:p>
    <w:p w14:paraId="41A3D607" w14:textId="77777777" w:rsidR="002A5A98" w:rsidRDefault="00210F74">
      <w:r>
        <w:t>•  Failure to complete required time records or falsification of such time records; </w:t>
      </w:r>
    </w:p>
    <w:p w14:paraId="0F71C1C6" w14:textId="77777777" w:rsidR="002A5A98" w:rsidRDefault="00210F74">
      <w:r>
        <w:t>•  Insubordination; </w:t>
      </w:r>
    </w:p>
    <w:p w14:paraId="6C8D9403" w14:textId="77777777" w:rsidR="002A5A98" w:rsidRDefault="00210F74">
      <w:r>
        <w:t>•   Refusing to work reasonable overtime; </w:t>
      </w:r>
    </w:p>
    <w:p w14:paraId="51070271" w14:textId="77777777" w:rsidR="002A5A98" w:rsidRDefault="00210F74">
      <w:r>
        <w:t>•  Negligence in the performance of duties likely to cause or actually causing </w:t>
      </w:r>
    </w:p>
    <w:p w14:paraId="715CABA6" w14:textId="77777777" w:rsidR="002A5A98" w:rsidRDefault="00210F74">
      <w:r>
        <w:t>personal injury or property damage; </w:t>
      </w:r>
    </w:p>
    <w:p w14:paraId="66B7ABCD" w14:textId="77777777" w:rsidR="002A5A98" w:rsidRDefault="00210F74">
      <w:r>
        <w:lastRenderedPageBreak/>
        <w:t>•  Fighting, arguing or attempting to injure another; </w:t>
      </w:r>
    </w:p>
    <w:p w14:paraId="3FF88CB2" w14:textId="77777777" w:rsidR="002A5A98" w:rsidRDefault="00210F74">
      <w:r>
        <w:t>•  Destroying or willfully damaging the personal property of another, including </w:t>
      </w:r>
    </w:p>
    <w:p w14:paraId="59D16D3E" w14:textId="23E40053" w:rsidR="002A5A98" w:rsidRDefault="00CF1249">
      <w:r>
        <w:t>ABC Ltd</w:t>
      </w:r>
      <w:r w:rsidR="00210F74">
        <w:t>’s property;  </w:t>
      </w:r>
    </w:p>
    <w:p w14:paraId="791D1B74" w14:textId="77777777" w:rsidR="002A5A98" w:rsidRDefault="00210F74">
      <w:r>
        <w:t>•   Breach of confidentiality; </w:t>
      </w:r>
    </w:p>
    <w:p w14:paraId="4101652C" w14:textId="77777777" w:rsidR="002A5A98" w:rsidRDefault="00210F74">
      <w:r>
        <w:br w:type="page"/>
      </w:r>
    </w:p>
    <w:p w14:paraId="4C73A42A" w14:textId="77777777" w:rsidR="002A5A98" w:rsidRDefault="00210F74">
      <w:r>
        <w:lastRenderedPageBreak/>
        <w:t xml:space="preserve"> 17 </w:t>
      </w:r>
    </w:p>
    <w:p w14:paraId="46D76DAF" w14:textId="77777777" w:rsidR="002A5A98" w:rsidRDefault="00210F74">
      <w:r>
        <w:t>•  Using or appearing to use for personal gain any information obtained on the job, </w:t>
      </w:r>
    </w:p>
    <w:p w14:paraId="559432B7" w14:textId="77777777" w:rsidR="002A5A98" w:rsidRDefault="00210F74">
      <w:r>
        <w:t>which is not readily available to the general public or disclosing such </w:t>
      </w:r>
    </w:p>
    <w:p w14:paraId="6F610EF9" w14:textId="31BBBACE" w:rsidR="002A5A98" w:rsidRDefault="00210F74">
      <w:r>
        <w:t>information that damages the interests of </w:t>
      </w:r>
      <w:r w:rsidR="00CF1249">
        <w:t>ABC Ltd</w:t>
      </w:r>
      <w:r>
        <w:t> or its </w:t>
      </w:r>
    </w:p>
    <w:p w14:paraId="5AC5EEF2" w14:textId="77777777" w:rsidR="002A5A98" w:rsidRDefault="00210F74">
      <w:r>
        <w:t>customers or vendors; </w:t>
      </w:r>
    </w:p>
    <w:p w14:paraId="77D50A44" w14:textId="77777777" w:rsidR="002A5A98" w:rsidRDefault="00210F74">
      <w:r>
        <w:t>•  Placing oneself in a position in which personal interests and those of </w:t>
      </w:r>
    </w:p>
    <w:p w14:paraId="44BB2D85" w14:textId="62715C1F" w:rsidR="002A5A98" w:rsidRDefault="00CF1249">
      <w:r>
        <w:t>ABC Ltd</w:t>
      </w:r>
      <w:r w:rsidR="00210F74">
        <w:t> are or appear to be in conflict or might interfere with </w:t>
      </w:r>
    </w:p>
    <w:p w14:paraId="758F3999" w14:textId="77777777" w:rsidR="002A5A98" w:rsidRDefault="00210F74">
      <w:r>
        <w:t>the ability of the employee to perform the job as well as possible; </w:t>
      </w:r>
    </w:p>
    <w:p w14:paraId="07EC8699" w14:textId="2B217FE0" w:rsidR="002A5A98" w:rsidRDefault="00210F74">
      <w:r>
        <w:t>•  Using </w:t>
      </w:r>
      <w:r w:rsidR="00CF1249">
        <w:t>ABC Ltd</w:t>
      </w:r>
      <w:r>
        <w:t> property or services for personal gain or </w:t>
      </w:r>
    </w:p>
    <w:p w14:paraId="1C17955E" w14:textId="351505FC" w:rsidR="002A5A98" w:rsidRDefault="00210F74">
      <w:r>
        <w:t>taking, removing or disposing of </w:t>
      </w:r>
      <w:r w:rsidR="00CF1249">
        <w:t>ABC Ltd</w:t>
      </w:r>
      <w:r>
        <w:t> material, supplies </w:t>
      </w:r>
    </w:p>
    <w:p w14:paraId="4FC390CC" w14:textId="77777777" w:rsidR="002A5A98" w:rsidRDefault="00210F74">
      <w:r>
        <w:t>or equipment without proper authority; </w:t>
      </w:r>
    </w:p>
    <w:p w14:paraId="258FF2D0" w14:textId="6C18A7FB" w:rsidR="002A5A98" w:rsidRDefault="00210F74">
      <w:r>
        <w:t>•   Gambling in any form on </w:t>
      </w:r>
      <w:r w:rsidR="00CF1249">
        <w:t>ABC Ltd</w:t>
      </w:r>
      <w:r>
        <w:t> property; </w:t>
      </w:r>
    </w:p>
    <w:p w14:paraId="78F7FBEE" w14:textId="77777777" w:rsidR="002A5A98" w:rsidRDefault="00210F74">
      <w:r>
        <w:t>•   Dishonesty; </w:t>
      </w:r>
    </w:p>
    <w:p w14:paraId="3163959A" w14:textId="77777777" w:rsidR="002A5A98" w:rsidRDefault="00210F74">
      <w:r>
        <w:t>•   Theft; </w:t>
      </w:r>
    </w:p>
    <w:p w14:paraId="3D22B537" w14:textId="77777777" w:rsidR="002A5A98" w:rsidRDefault="00210F74">
      <w:r>
        <w:t>•  The possession, use, sale or being under the influence of drugs or other </w:t>
      </w:r>
    </w:p>
    <w:p w14:paraId="04B6BD7C" w14:textId="77777777" w:rsidR="002A5A98" w:rsidRDefault="00210F74">
      <w:r>
        <w:t>controlled substances or alcoholic beverages during working hours or on the </w:t>
      </w:r>
    </w:p>
    <w:p w14:paraId="241955F6" w14:textId="290BC251" w:rsidR="002A5A98" w:rsidRDefault="00CF1249">
      <w:r>
        <w:t>ABC Ltd</w:t>
      </w:r>
      <w:r w:rsidR="00210F74">
        <w:t> premises at any time in violation of </w:t>
      </w:r>
    </w:p>
    <w:p w14:paraId="0FA2AB14" w14:textId="4DAFEE93" w:rsidR="002A5A98" w:rsidRDefault="00CF1249">
      <w:r>
        <w:t>ABC Ltd</w:t>
      </w:r>
      <w:r w:rsidR="00210F74">
        <w:t>’s policies. </w:t>
      </w:r>
    </w:p>
    <w:p w14:paraId="1F7481DC" w14:textId="199504F7" w:rsidR="002A5A98" w:rsidRDefault="00210F74">
      <w:r>
        <w:t>•  Carrying or possessing firearms or weapons on </w:t>
      </w:r>
      <w:r w:rsidR="00CF1249">
        <w:t>ABC Ltd</w:t>
      </w:r>
      <w:r>
        <w:t> </w:t>
      </w:r>
    </w:p>
    <w:p w14:paraId="27337FA1" w14:textId="77777777" w:rsidR="002A5A98" w:rsidRDefault="00210F74">
      <w:r>
        <w:t>property; </w:t>
      </w:r>
    </w:p>
    <w:p w14:paraId="0D83DA93" w14:textId="77777777" w:rsidR="002A5A98" w:rsidRDefault="00210F74">
      <w:r>
        <w:t>•  Excessive tardiness or absenteeism whether excused or unexcused; </w:t>
      </w:r>
    </w:p>
    <w:p w14:paraId="27B58B4E" w14:textId="77777777" w:rsidR="002A5A98" w:rsidRDefault="00210F74">
      <w:r>
        <w:t>•  Unauthorized absence from work without proper notice; and </w:t>
      </w:r>
    </w:p>
    <w:p w14:paraId="002D557F" w14:textId="77777777" w:rsidR="002A5A98" w:rsidRDefault="00210F74">
      <w:r>
        <w:t>•  Engaging in discriminatory or abusive behavior, including sexual harassment. </w:t>
      </w:r>
    </w:p>
    <w:p w14:paraId="6F71C7F5" w14:textId="77777777" w:rsidR="002A5A98" w:rsidRDefault="00210F74">
      <w:r>
        <w:t>  At the sole discretion of the Executive Director, the employee may be asked to leave </w:t>
      </w:r>
    </w:p>
    <w:p w14:paraId="48522A01" w14:textId="77777777" w:rsidR="002A5A98" w:rsidRDefault="00210F74">
      <w:r>
        <w:t>immediately or be given a period of notice. </w:t>
      </w:r>
    </w:p>
    <w:p w14:paraId="39BDFD79" w14:textId="77777777" w:rsidR="002A5A98" w:rsidRDefault="00210F74">
      <w:r>
        <w:t>XV.  RETURN OF PROPERTY </w:t>
      </w:r>
    </w:p>
    <w:p w14:paraId="21BD34DC" w14:textId="725C6C45" w:rsidR="002A5A98" w:rsidRDefault="00210F74">
      <w:r>
        <w:lastRenderedPageBreak/>
        <w:t>Employees are responsible for </w:t>
      </w:r>
      <w:r w:rsidR="00CF1249">
        <w:t>ABC Ltd</w:t>
      </w:r>
      <w:r>
        <w:t> equipment, property and </w:t>
      </w:r>
    </w:p>
    <w:p w14:paraId="1448F7C9" w14:textId="77777777" w:rsidR="002A5A98" w:rsidRDefault="00210F74">
      <w:r>
        <w:t>work products that may be issued to them and/or are in their possession or control, including </w:t>
      </w:r>
    </w:p>
    <w:p w14:paraId="1056233F" w14:textId="77777777" w:rsidR="002A5A98" w:rsidRDefault="00210F74">
      <w:r>
        <w:t>but not limited to: </w:t>
      </w:r>
    </w:p>
    <w:p w14:paraId="4B99056E" w14:textId="77777777" w:rsidR="002A5A98" w:rsidRDefault="00210F74">
      <w:r>
        <w:br w:type="page"/>
      </w:r>
    </w:p>
    <w:p w14:paraId="23735998" w14:textId="77777777" w:rsidR="002A5A98" w:rsidRDefault="00210F74">
      <w:r>
        <w:lastRenderedPageBreak/>
        <w:t xml:space="preserve"> 18 </w:t>
      </w:r>
    </w:p>
    <w:p w14:paraId="4E125DD3" w14:textId="77777777" w:rsidR="002A5A98" w:rsidRDefault="00210F74">
      <w:r>
        <w:t>• Telephone cards, </w:t>
      </w:r>
    </w:p>
    <w:p w14:paraId="5654F78D" w14:textId="77777777" w:rsidR="002A5A98" w:rsidRDefault="00210F74">
      <w:r>
        <w:t>• Credit cards, </w:t>
      </w:r>
    </w:p>
    <w:p w14:paraId="326C06CD" w14:textId="77777777" w:rsidR="002A5A98" w:rsidRDefault="00210F74">
      <w:r>
        <w:t>• Identification badges, </w:t>
      </w:r>
    </w:p>
    <w:p w14:paraId="35413CE5" w14:textId="77777777" w:rsidR="002A5A98" w:rsidRDefault="00210F74">
      <w:r>
        <w:t>• Office/building keys, </w:t>
      </w:r>
    </w:p>
    <w:p w14:paraId="106BD3F8" w14:textId="77777777" w:rsidR="002A5A98" w:rsidRDefault="00210F74">
      <w:r>
        <w:t>• Office/building security passes, </w:t>
      </w:r>
    </w:p>
    <w:p w14:paraId="7C90AE8E" w14:textId="77777777" w:rsidR="002A5A98" w:rsidRDefault="00210F74">
      <w:r>
        <w:t>• Computers, computerized diskettes, electronic/voice mail codes, and </w:t>
      </w:r>
    </w:p>
    <w:p w14:paraId="6940290C" w14:textId="77777777" w:rsidR="002A5A98" w:rsidRDefault="00210F74">
      <w:r>
        <w:t>• Intellectual property (e.g., written materials, work products). </w:t>
      </w:r>
    </w:p>
    <w:p w14:paraId="57834D6A" w14:textId="77777777" w:rsidR="002A5A98" w:rsidRDefault="00210F74">
      <w:r>
        <w:t>In the event of separation from employment, or immediately upon request by the Executive </w:t>
      </w:r>
    </w:p>
    <w:p w14:paraId="320D93AF" w14:textId="01616B7E" w:rsidR="002A5A98" w:rsidRDefault="00210F74">
      <w:r>
        <w:t>Director or his or her designee, Employees must return all </w:t>
      </w:r>
      <w:r w:rsidR="00CF1249">
        <w:t>ABC Ltd</w:t>
      </w:r>
      <w:r>
        <w:t> property </w:t>
      </w:r>
    </w:p>
    <w:p w14:paraId="29C8EFF3" w14:textId="77777777" w:rsidR="002A5A98" w:rsidRDefault="00210F74">
      <w:r>
        <w:t>that is in their possession or control.  Where permitted by applicable law(s), {ORGANIZATION </w:t>
      </w:r>
    </w:p>
    <w:p w14:paraId="5A640E23" w14:textId="77777777" w:rsidR="002A5A98" w:rsidRDefault="00210F74">
      <w:r>
        <w:t>NAME} may withhold from the employeeʹs final paycheck the cost of any property, including </w:t>
      </w:r>
    </w:p>
    <w:p w14:paraId="76879036" w14:textId="7D126272" w:rsidR="002A5A98" w:rsidRDefault="00210F74">
      <w:r>
        <w:t>intellectual property, which is not returned when required.  </w:t>
      </w:r>
      <w:r w:rsidR="00CF1249">
        <w:t>ABC Ltd</w:t>
      </w:r>
      <w:r>
        <w:t> also </w:t>
      </w:r>
    </w:p>
    <w:p w14:paraId="4B4C8351" w14:textId="77777777" w:rsidR="002A5A98" w:rsidRDefault="00210F74">
      <w:r>
        <w:t>may take any action deemed appropriate to recover or protect its property. </w:t>
      </w:r>
    </w:p>
    <w:p w14:paraId="7C934D03" w14:textId="77777777" w:rsidR="002A5A98" w:rsidRDefault="00210F74">
      <w:r>
        <w:t>XVI.  REVIEW OF PERSONNEL ACTION </w:t>
      </w:r>
    </w:p>
    <w:p w14:paraId="18F27232" w14:textId="77777777" w:rsidR="002A5A98" w:rsidRDefault="00210F74">
      <w:r>
        <w:t>Employees may request a review of a personnel action or an unsatisfactory performance </w:t>
      </w:r>
    </w:p>
    <w:p w14:paraId="253814A6" w14:textId="77777777" w:rsidR="002A5A98" w:rsidRDefault="00210F74">
      <w:r>
        <w:t>review.  Employees are expected first to discuss their concern with their immediate supervisor.  </w:t>
      </w:r>
    </w:p>
    <w:p w14:paraId="4848D6DC" w14:textId="77777777" w:rsidR="002A5A98" w:rsidRDefault="00210F74">
      <w:r>
        <w:t>If further discussion is desired, the employee may then discuss the situation with the Executive </w:t>
      </w:r>
    </w:p>
    <w:p w14:paraId="210F8F8F" w14:textId="77777777" w:rsidR="002A5A98" w:rsidRDefault="00210F74">
      <w:r>
        <w:t>Director.  The decision of the Executive Director is final.    </w:t>
      </w:r>
    </w:p>
    <w:p w14:paraId="1E910838" w14:textId="77777777" w:rsidR="002A5A98" w:rsidRDefault="00210F74">
      <w:r>
        <w:t>XVII.  PERSONNEL RECORDS </w:t>
      </w:r>
    </w:p>
    <w:p w14:paraId="3E394335" w14:textId="4D991D76" w:rsidR="002A5A98" w:rsidRDefault="00210F74">
      <w:r>
        <w:t>Personnel records are the property of </w:t>
      </w:r>
      <w:r w:rsidR="00CF1249">
        <w:t>ABC Ltd</w:t>
      </w:r>
      <w:r>
        <w:t>, and access to the </w:t>
      </w:r>
    </w:p>
    <w:p w14:paraId="28991779" w14:textId="77777777" w:rsidR="002A5A98" w:rsidRDefault="00210F74">
      <w:r>
        <w:t>information they contain is restricted and confidential.  A personnel file shall be kept for each </w:t>
      </w:r>
    </w:p>
    <w:p w14:paraId="198386C7" w14:textId="77777777" w:rsidR="002A5A98" w:rsidRDefault="00210F74">
      <w:r>
        <w:lastRenderedPageBreak/>
        <w:t>employee and should include the employee’s job application, copy of the letter of employment </w:t>
      </w:r>
    </w:p>
    <w:p w14:paraId="04561438" w14:textId="77777777" w:rsidR="002A5A98" w:rsidRDefault="00210F74">
      <w:r>
        <w:t>and position description, performance reviews, disciplinary records, records of salary increases </w:t>
      </w:r>
    </w:p>
    <w:p w14:paraId="7C9F52B1" w14:textId="77777777" w:rsidR="002A5A98" w:rsidRDefault="00210F74">
      <w:r>
        <w:t>and any other relevant personnel information.  It is the responsibility of each employee to </w:t>
      </w:r>
    </w:p>
    <w:p w14:paraId="30B5B4A4" w14:textId="77777777" w:rsidR="002A5A98" w:rsidRDefault="00210F74">
      <w:r>
        <w:t>promptly notify his/ or her supervisor in writing of any changes in personnel data, including </w:t>
      </w:r>
    </w:p>
    <w:p w14:paraId="7D5817E3" w14:textId="77777777" w:rsidR="002A5A98" w:rsidRDefault="00210F74">
      <w:r>
        <w:t>personal mailing addresses, telephone numbers, names of dependents, and individuals to be </w:t>
      </w:r>
    </w:p>
    <w:p w14:paraId="7A706396" w14:textId="77777777" w:rsidR="002A5A98" w:rsidRDefault="00210F74">
      <w:r>
        <w:t>contacted in the event of an emergency.  </w:t>
      </w:r>
    </w:p>
    <w:p w14:paraId="60F08997" w14:textId="77777777" w:rsidR="002A5A98" w:rsidRDefault="00210F74">
      <w:r>
        <w:t>  All employees must complete, within two days of the end of each pay period, their time </w:t>
      </w:r>
    </w:p>
    <w:p w14:paraId="7279A99F" w14:textId="77777777" w:rsidR="002A5A98" w:rsidRDefault="00210F74">
      <w:r>
        <w:t>and attendance record for review and approval by the Executive Director.  Accurately recording </w:t>
      </w:r>
    </w:p>
    <w:p w14:paraId="33E252E2" w14:textId="77777777" w:rsidR="002A5A98" w:rsidRDefault="00210F74">
      <w:r>
        <w:t>time worked is the responsibility of every employee.  Tampering, altering, or falsifying time </w:t>
      </w:r>
    </w:p>
    <w:p w14:paraId="7FFCDB93" w14:textId="77777777" w:rsidR="002A5A98" w:rsidRDefault="00210F74">
      <w:r>
        <w:t>records, or recording time on another employeeʹs time record may result in disciplinary action, </w:t>
      </w:r>
    </w:p>
    <w:p w14:paraId="668CE67F" w14:textId="16E80BC0" w:rsidR="002A5A98" w:rsidRDefault="00210F74">
      <w:r>
        <w:t>including separation from employment with </w:t>
      </w:r>
      <w:r w:rsidR="00CF1249">
        <w:t>ABC Ltd</w:t>
      </w:r>
      <w:r>
        <w:t>. </w:t>
      </w:r>
    </w:p>
    <w:p w14:paraId="308DF27F" w14:textId="77777777" w:rsidR="002A5A98" w:rsidRDefault="00210F74">
      <w:r>
        <w:t>XVIII.    OUTSIDE EMPLOYMENT </w:t>
      </w:r>
    </w:p>
    <w:p w14:paraId="2061A1C0" w14:textId="22B9B741" w:rsidR="002A5A98" w:rsidRDefault="00210F74">
      <w:r>
        <w:t>Individuals employed by </w:t>
      </w:r>
      <w:r w:rsidR="00CF1249">
        <w:t>ABC Ltd</w:t>
      </w:r>
      <w:r>
        <w:t> may hold outside jobs as long as </w:t>
      </w:r>
    </w:p>
    <w:p w14:paraId="72B1ADBC" w14:textId="306A5A35" w:rsidR="002A5A98" w:rsidRDefault="00210F74">
      <w:r>
        <w:t>they meet the performance standards of their job with </w:t>
      </w:r>
      <w:r w:rsidR="00CF1249">
        <w:t>ABC Ltd</w:t>
      </w:r>
      <w:r>
        <w:t>.  Employees </w:t>
      </w:r>
    </w:p>
    <w:p w14:paraId="1299C43A" w14:textId="77777777" w:rsidR="002A5A98" w:rsidRDefault="00210F74">
      <w:r>
        <w:br w:type="page"/>
      </w:r>
    </w:p>
    <w:p w14:paraId="14C2BB52" w14:textId="77777777" w:rsidR="002A5A98" w:rsidRDefault="00210F74">
      <w:r>
        <w:lastRenderedPageBreak/>
        <w:t xml:space="preserve"> 19 </w:t>
      </w:r>
    </w:p>
    <w:p w14:paraId="7AA4020C" w14:textId="77777777" w:rsidR="002A5A98" w:rsidRDefault="00210F74">
      <w:r>
        <w:t>should consider the impact that outside employment may have on their ability to perform their </w:t>
      </w:r>
    </w:p>
    <w:p w14:paraId="659B836A" w14:textId="3695E92D" w:rsidR="002A5A98" w:rsidRDefault="00210F74">
      <w:r>
        <w:t>duties at </w:t>
      </w:r>
      <w:r w:rsidR="00CF1249">
        <w:t>ABC Ltd</w:t>
      </w:r>
      <w:r>
        <w:t>.  All employees will be evaluated by the same </w:t>
      </w:r>
    </w:p>
    <w:p w14:paraId="0E1705C1" w14:textId="36A10CF6" w:rsidR="002A5A98" w:rsidRDefault="00210F74">
      <w:r>
        <w:t>performance standards and will be subject to </w:t>
      </w:r>
      <w:r w:rsidR="00CF1249">
        <w:t>ABC Ltd</w:t>
      </w:r>
      <w:r>
        <w:t> scheduling demands, </w:t>
      </w:r>
    </w:p>
    <w:p w14:paraId="2D815CEB" w14:textId="77777777" w:rsidR="002A5A98" w:rsidRDefault="00210F74">
      <w:r>
        <w:t>regardless of any outside work requirements. </w:t>
      </w:r>
    </w:p>
    <w:p w14:paraId="371D3824" w14:textId="176F5A0A" w:rsidR="002A5A98" w:rsidRDefault="00210F74">
      <w:r>
        <w:t>  If </w:t>
      </w:r>
      <w:r w:rsidR="00CF1249">
        <w:t>ABC Ltd</w:t>
      </w:r>
      <w:r>
        <w:t> determines that an employeeʹs outside work interferes </w:t>
      </w:r>
    </w:p>
    <w:p w14:paraId="3E1F7B54" w14:textId="77777777" w:rsidR="002A5A98" w:rsidRDefault="00210F74">
      <w:r>
        <w:t>with their job performance or their ability to meet the requirements of {ORGANIZATION </w:t>
      </w:r>
    </w:p>
    <w:p w14:paraId="7866E70E" w14:textId="77777777" w:rsidR="002A5A98" w:rsidRDefault="00210F74">
      <w:r>
        <w:t>NAME}, as they are modified from time to time, the employee may be asked to terminate the </w:t>
      </w:r>
    </w:p>
    <w:p w14:paraId="69E01484" w14:textId="4C607835" w:rsidR="002A5A98" w:rsidRDefault="00210F74">
      <w:r>
        <w:t>outside employment if he or she wishes to remain employed with </w:t>
      </w:r>
      <w:r w:rsidR="00CF1249">
        <w:t>ABC Ltd</w:t>
      </w:r>
      <w:r>
        <w:t>. </w:t>
      </w:r>
    </w:p>
    <w:p w14:paraId="560D6BD2" w14:textId="77777777" w:rsidR="002A5A98" w:rsidRDefault="00210F74">
      <w:r>
        <w:t>  Outside employment that constitutes a conflict of interest is prohibited.  Employees may </w:t>
      </w:r>
    </w:p>
    <w:p w14:paraId="0E7241E5" w14:textId="77777777" w:rsidR="002A5A98" w:rsidRDefault="00210F74">
      <w:r>
        <w:t>not receive any income or material gain from individuals or organizations for materials </w:t>
      </w:r>
    </w:p>
    <w:p w14:paraId="1ADD3E00" w14:textId="3ED46FE0" w:rsidR="002A5A98" w:rsidRDefault="00210F74">
      <w:r>
        <w:t>produced or services rendered while performing their jobs with </w:t>
      </w:r>
      <w:r w:rsidR="00CF1249">
        <w:t>ABC Ltd</w:t>
      </w:r>
      <w:r>
        <w:t>. </w:t>
      </w:r>
    </w:p>
    <w:p w14:paraId="33F0BA01" w14:textId="77777777" w:rsidR="002A5A98" w:rsidRDefault="00210F74">
      <w:r>
        <w:t>XIX.  NON‐DISCLOSURE OF CONFIDENTIAL INFORMATION </w:t>
      </w:r>
    </w:p>
    <w:p w14:paraId="6C3950D4" w14:textId="5AAED45C" w:rsidR="002A5A98" w:rsidRDefault="00210F74">
      <w:r>
        <w:t>Any information that an employee learns about </w:t>
      </w:r>
      <w:r w:rsidR="00CF1249">
        <w:t>ABC Ltd</w:t>
      </w:r>
      <w:r>
        <w:t>, or its </w:t>
      </w:r>
    </w:p>
    <w:p w14:paraId="1702EFD6" w14:textId="59400CB3" w:rsidR="002A5A98" w:rsidRDefault="00210F74">
      <w:r>
        <w:t>members or donors, as a result of working for </w:t>
      </w:r>
      <w:r w:rsidR="00CF1249">
        <w:t>ABC Ltd</w:t>
      </w:r>
      <w:r>
        <w:t> that is not otherwise </w:t>
      </w:r>
    </w:p>
    <w:p w14:paraId="4DF5B356" w14:textId="77777777" w:rsidR="002A5A98" w:rsidRDefault="00210F74">
      <w:r>
        <w:t>publicly available constitutes confidential information.  Employees may not disclose </w:t>
      </w:r>
    </w:p>
    <w:p w14:paraId="283FF65E" w14:textId="30611CA0" w:rsidR="002A5A98" w:rsidRDefault="00210F74">
      <w:r>
        <w:t>confidential information to anyone who is not employed by </w:t>
      </w:r>
      <w:r w:rsidR="00CF1249">
        <w:t>ABC Ltd</w:t>
      </w:r>
      <w:r>
        <w:t> or to </w:t>
      </w:r>
    </w:p>
    <w:p w14:paraId="503CDAD8" w14:textId="7F42CA3F" w:rsidR="002A5A98" w:rsidRDefault="00210F74">
      <w:r>
        <w:t>other persons employed by </w:t>
      </w:r>
      <w:r w:rsidR="00CF1249">
        <w:t>ABC Ltd</w:t>
      </w:r>
      <w:r>
        <w:t> who do not need to know such </w:t>
      </w:r>
    </w:p>
    <w:p w14:paraId="7AFED77F" w14:textId="77777777" w:rsidR="002A5A98" w:rsidRDefault="00210F74">
      <w:r>
        <w:t>information to assist in rendering services. </w:t>
      </w:r>
    </w:p>
    <w:p w14:paraId="259AC548" w14:textId="77777777" w:rsidR="002A5A98" w:rsidRDefault="00210F74">
      <w:r>
        <w:t>  The protection of privileged and confidential information, including trade secrets, is </w:t>
      </w:r>
    </w:p>
    <w:p w14:paraId="70A4F9C4" w14:textId="367BF785" w:rsidR="002A5A98" w:rsidRDefault="00210F74">
      <w:r>
        <w:t>vital to the interests and the success of </w:t>
      </w:r>
      <w:r w:rsidR="00CF1249">
        <w:t>ABC Ltd</w:t>
      </w:r>
      <w:r>
        <w:t>.  The disclosure, </w:t>
      </w:r>
    </w:p>
    <w:p w14:paraId="2F291CFB" w14:textId="6661A979" w:rsidR="002A5A98" w:rsidRDefault="00210F74">
      <w:r>
        <w:t>distribution, electronic transmission or copying of </w:t>
      </w:r>
      <w:r w:rsidR="00CF1249">
        <w:t>ABC Ltd</w:t>
      </w:r>
      <w:r>
        <w:t>’s confidential </w:t>
      </w:r>
    </w:p>
    <w:p w14:paraId="0FDD9DF5" w14:textId="77777777" w:rsidR="002A5A98" w:rsidRDefault="00210F74">
      <w:r>
        <w:t>information is prohibited.  Such information includes, but is not limited to the following </w:t>
      </w:r>
    </w:p>
    <w:p w14:paraId="1836B93B" w14:textId="77777777" w:rsidR="002A5A98" w:rsidRDefault="00210F74">
      <w:r>
        <w:t>examples: </w:t>
      </w:r>
    </w:p>
    <w:p w14:paraId="1EAABD07" w14:textId="77777777" w:rsidR="002A5A98" w:rsidRDefault="00210F74">
      <w:r>
        <w:t>• Compensation data. </w:t>
      </w:r>
    </w:p>
    <w:p w14:paraId="6D46F3D5" w14:textId="77777777" w:rsidR="002A5A98" w:rsidRDefault="00210F74">
      <w:r>
        <w:lastRenderedPageBreak/>
        <w:t>• Program and financial information, including information related to donors, and </w:t>
      </w:r>
    </w:p>
    <w:p w14:paraId="38BA5212" w14:textId="77777777" w:rsidR="002A5A98" w:rsidRDefault="00210F74">
      <w:r>
        <w:t>pending projects and proposals. </w:t>
      </w:r>
    </w:p>
    <w:p w14:paraId="30B203CB" w14:textId="77777777" w:rsidR="002A5A98" w:rsidRDefault="00210F74">
      <w:r>
        <w:t>Employees are required to sign a non‐disclosure agreement as a condition of </w:t>
      </w:r>
    </w:p>
    <w:p w14:paraId="534383EC" w14:textId="24BF05A6" w:rsidR="002A5A98" w:rsidRDefault="00210F74">
      <w:r>
        <w:t>employment. Any employee who discloses confidential </w:t>
      </w:r>
      <w:r w:rsidR="00CF1249">
        <w:t>ABC Ltd</w:t>
      </w:r>
      <w:r>
        <w:t> information </w:t>
      </w:r>
    </w:p>
    <w:p w14:paraId="1379C36E" w14:textId="77777777" w:rsidR="002A5A98" w:rsidRDefault="00210F74">
      <w:r>
        <w:t>will be subject to disciplinary action (including possible separation), even if he or she does not </w:t>
      </w:r>
    </w:p>
    <w:p w14:paraId="0AE7E818" w14:textId="77777777" w:rsidR="002A5A98" w:rsidRDefault="00210F74">
      <w:r>
        <w:t>actually benefit from the disclosure of such information.    </w:t>
      </w:r>
    </w:p>
    <w:p w14:paraId="3C097002" w14:textId="77777777" w:rsidR="002A5A98" w:rsidRDefault="00210F74">
      <w:r>
        <w:t>  Discussions involving sensitive information should always be held in confidential </w:t>
      </w:r>
    </w:p>
    <w:p w14:paraId="23F9C4FB" w14:textId="77777777" w:rsidR="002A5A98" w:rsidRDefault="00210F74">
      <w:r>
        <w:t>settings to safeguard the confidentiality of the information.  Conversations regarding </w:t>
      </w:r>
    </w:p>
    <w:p w14:paraId="109CD81A" w14:textId="77777777" w:rsidR="002A5A98" w:rsidRDefault="00210F74">
      <w:r>
        <w:t>confidential information generally should not be conducted on cellular phones, or in elevators, </w:t>
      </w:r>
    </w:p>
    <w:p w14:paraId="68C9F5BF" w14:textId="77777777" w:rsidR="002A5A98" w:rsidRDefault="00210F74">
      <w:r>
        <w:t>restrooms, restaurants, or other places where conversations might be overheard.   </w:t>
      </w:r>
    </w:p>
    <w:p w14:paraId="4DDBEF00" w14:textId="77777777" w:rsidR="002A5A98" w:rsidRDefault="00210F74">
      <w:r>
        <w:br w:type="page"/>
      </w:r>
    </w:p>
    <w:p w14:paraId="0EA729F9" w14:textId="77777777" w:rsidR="002A5A98" w:rsidRDefault="00210F74">
      <w:r>
        <w:lastRenderedPageBreak/>
        <w:t xml:space="preserve"> 20 </w:t>
      </w:r>
    </w:p>
    <w:p w14:paraId="6291A6C2" w14:textId="77777777" w:rsidR="002A5A98" w:rsidRDefault="00210F74">
      <w:r>
        <w:t>XX.  COMPUTER AND INFORMATION SECURITY </w:t>
      </w:r>
    </w:p>
    <w:p w14:paraId="11DDAF58" w14:textId="77777777" w:rsidR="002A5A98" w:rsidRDefault="00210F74">
      <w:r>
        <w:t>  This section sets forth some important rules relating to the use of {ORGANIZATION </w:t>
      </w:r>
    </w:p>
    <w:p w14:paraId="7492BB36" w14:textId="77777777" w:rsidR="002A5A98" w:rsidRDefault="00210F74">
      <w:r>
        <w:t>NAME}’s computer and communications systems.  These systems include individual PCs </w:t>
      </w:r>
    </w:p>
    <w:p w14:paraId="133CA950" w14:textId="77777777" w:rsidR="002A5A98" w:rsidRDefault="00210F74">
      <w:r>
        <w:t>provided to employees, centralized computer equipment, all associated software, and </w:t>
      </w:r>
    </w:p>
    <w:p w14:paraId="098C777E" w14:textId="2CD27ED5" w:rsidR="002A5A98" w:rsidRDefault="00CF1249">
      <w:r>
        <w:t>ABC Ltd</w:t>
      </w:r>
      <w:r w:rsidR="00210F74">
        <w:t>’s telephone, voice mail and electronic mail systems. </w:t>
      </w:r>
    </w:p>
    <w:p w14:paraId="69CA731D" w14:textId="35894711" w:rsidR="002A5A98" w:rsidRDefault="00210F74">
      <w:r>
        <w:t xml:space="preserve">  </w:t>
      </w:r>
      <w:r w:rsidR="00CF1249">
        <w:t>ABC Ltd</w:t>
      </w:r>
      <w:r>
        <w:t> has provided these systems to support its mission.  </w:t>
      </w:r>
    </w:p>
    <w:p w14:paraId="160A0E66" w14:textId="1176753A" w:rsidR="002A5A98" w:rsidRDefault="00210F74">
      <w:r>
        <w:t>Although limited personal use of </w:t>
      </w:r>
      <w:r w:rsidR="00CF1249">
        <w:t>ABC Ltd</w:t>
      </w:r>
      <w:r>
        <w:t>’s systems is allowed, subject to </w:t>
      </w:r>
    </w:p>
    <w:p w14:paraId="00E3B9E3" w14:textId="77777777" w:rsidR="002A5A98" w:rsidRDefault="00210F74">
      <w:r>
        <w:t>the restrictions outlined below, no use of these systems should ever conflict with the primary </w:t>
      </w:r>
    </w:p>
    <w:p w14:paraId="00E20D5E" w14:textId="150DB2EE" w:rsidR="002A5A98" w:rsidRDefault="00210F74">
      <w:r>
        <w:t>purpose for which they have been provided, </w:t>
      </w:r>
      <w:r w:rsidR="00CF1249">
        <w:t>ABC Ltd</w:t>
      </w:r>
      <w:r>
        <w:t>’s ethical </w:t>
      </w:r>
    </w:p>
    <w:p w14:paraId="66CBF062" w14:textId="77777777" w:rsidR="002A5A98" w:rsidRDefault="00210F74">
      <w:r>
        <w:t>responsibilities or with applicable laws and regulations.  Each user is personally responsible to </w:t>
      </w:r>
    </w:p>
    <w:p w14:paraId="3A6E60F9" w14:textId="77777777" w:rsidR="002A5A98" w:rsidRDefault="00210F74">
      <w:r>
        <w:t>ensure that these guidelines are followed. </w:t>
      </w:r>
    </w:p>
    <w:p w14:paraId="5EF45421" w14:textId="1CC3C7F7" w:rsidR="002A5A98" w:rsidRDefault="00210F74">
      <w:r>
        <w:t>  All data in </w:t>
      </w:r>
      <w:r w:rsidR="00CF1249">
        <w:t>ABC Ltd</w:t>
      </w:r>
      <w:r>
        <w:t>’s computer and communication systems </w:t>
      </w:r>
    </w:p>
    <w:p w14:paraId="0B7527FC" w14:textId="77777777" w:rsidR="002A5A98" w:rsidRDefault="00210F74">
      <w:r>
        <w:t>(including documents, other electronic files, e‐mail and recorded voice mail messages) are the </w:t>
      </w:r>
    </w:p>
    <w:p w14:paraId="233205CF" w14:textId="04F599AA" w:rsidR="002A5A98" w:rsidRDefault="00210F74">
      <w:r>
        <w:t>property of </w:t>
      </w:r>
      <w:r w:rsidR="00CF1249">
        <w:t>ABC Ltd</w:t>
      </w:r>
      <w:r>
        <w:t>.  </w:t>
      </w:r>
      <w:r w:rsidR="00CF1249">
        <w:t>ABC Ltd</w:t>
      </w:r>
      <w:r>
        <w:t> may inspect and monitor </w:t>
      </w:r>
    </w:p>
    <w:p w14:paraId="02CE7F54" w14:textId="77777777" w:rsidR="002A5A98" w:rsidRDefault="00210F74">
      <w:r>
        <w:t>such data at any time.  No individual should have any expectation of privacy for messages or </w:t>
      </w:r>
    </w:p>
    <w:p w14:paraId="10B2BCCE" w14:textId="7F9A72E8" w:rsidR="002A5A98" w:rsidRDefault="00210F74">
      <w:r>
        <w:t>other data recorded in </w:t>
      </w:r>
      <w:r w:rsidR="00CF1249">
        <w:t>ABC Ltd</w:t>
      </w:r>
      <w:r>
        <w:t>’s systems.  This includes documents or </w:t>
      </w:r>
    </w:p>
    <w:p w14:paraId="57F0F406" w14:textId="77777777" w:rsidR="002A5A98" w:rsidRDefault="00210F74">
      <w:r>
        <w:t>messages marked “private,” which may be inaccessible to most users but remain available to </w:t>
      </w:r>
    </w:p>
    <w:p w14:paraId="22DE7C74" w14:textId="560507F8" w:rsidR="002A5A98" w:rsidRDefault="00CF1249">
      <w:r>
        <w:t>ABC Ltd</w:t>
      </w:r>
      <w:r w:rsidR="00210F74">
        <w:t>.  Likewise, the deletion of a document or message may not prevent </w:t>
      </w:r>
    </w:p>
    <w:p w14:paraId="017AA4D0" w14:textId="77777777" w:rsidR="002A5A98" w:rsidRDefault="00210F74">
      <w:r>
        <w:t>access to the item or completely eliminate the item from the system. </w:t>
      </w:r>
    </w:p>
    <w:p w14:paraId="06001BDA" w14:textId="63D6C261" w:rsidR="002A5A98" w:rsidRDefault="00210F74">
      <w:r>
        <w:t xml:space="preserve">  </w:t>
      </w:r>
      <w:r w:rsidR="00CF1249">
        <w:t>ABC Ltd</w:t>
      </w:r>
      <w:r>
        <w:t>’s systems must not be used to create or transmit material </w:t>
      </w:r>
    </w:p>
    <w:p w14:paraId="7541AB83" w14:textId="77777777" w:rsidR="002A5A98" w:rsidRDefault="00210F74">
      <w:r>
        <w:t>that is derogatory, defamatory, obscene or offensive, such as slurs, epithets or anything that </w:t>
      </w:r>
    </w:p>
    <w:p w14:paraId="4788B6C4" w14:textId="77777777" w:rsidR="002A5A98" w:rsidRDefault="00210F74">
      <w:r>
        <w:lastRenderedPageBreak/>
        <w:t>might be construed as harassment or disparagement based on race, color, national origin, sex, </w:t>
      </w:r>
    </w:p>
    <w:p w14:paraId="2ACDCABE" w14:textId="77777777" w:rsidR="002A5A98" w:rsidRDefault="00210F74">
      <w:r>
        <w:t>sexual orientation, age, physical or mental disability, medical condition, marital status, or </w:t>
      </w:r>
    </w:p>
    <w:p w14:paraId="6E34EF57" w14:textId="371C50F1" w:rsidR="002A5A98" w:rsidRDefault="00210F74">
      <w:r>
        <w:t>religious or political beliefs.  Similarly, </w:t>
      </w:r>
      <w:r w:rsidR="00CF1249">
        <w:t>ABC Ltd</w:t>
      </w:r>
      <w:r>
        <w:t>’s systems must not be used </w:t>
      </w:r>
    </w:p>
    <w:p w14:paraId="21FB9DFC" w14:textId="77777777" w:rsidR="002A5A98" w:rsidRDefault="00210F74">
      <w:r>
        <w:t>to solicit or proselytize others for commercial purposes, causes, outside organizations, chain </w:t>
      </w:r>
    </w:p>
    <w:p w14:paraId="0B88E744" w14:textId="77777777" w:rsidR="002A5A98" w:rsidRDefault="00210F74">
      <w:r>
        <w:t>messages or other non‐job‐related purposes. </w:t>
      </w:r>
    </w:p>
    <w:p w14:paraId="75206BC0" w14:textId="77777777" w:rsidR="002A5A98" w:rsidRDefault="00210F74">
      <w:r>
        <w:t>  Security procedures in the form of unique user sign‐on identification and passwords </w:t>
      </w:r>
    </w:p>
    <w:p w14:paraId="66FAEF64" w14:textId="1C7B7D45" w:rsidR="002A5A98" w:rsidRDefault="00210F74">
      <w:r>
        <w:t>have been provided to control access to </w:t>
      </w:r>
      <w:r w:rsidR="00CF1249">
        <w:t>ABC Ltd</w:t>
      </w:r>
      <w:r>
        <w:t>’s host computer system, </w:t>
      </w:r>
    </w:p>
    <w:p w14:paraId="40C3D502" w14:textId="77777777" w:rsidR="002A5A98" w:rsidRDefault="00210F74">
      <w:r>
        <w:t>networks and voice mail system.  In addition, security facilities have been provided to restrict </w:t>
      </w:r>
    </w:p>
    <w:p w14:paraId="4F9935B5" w14:textId="77777777" w:rsidR="002A5A98" w:rsidRDefault="00210F74">
      <w:r>
        <w:t>access to certain documents and files for the purpose of safeguarding information.  The </w:t>
      </w:r>
    </w:p>
    <w:p w14:paraId="233EADF1" w14:textId="77777777" w:rsidR="002A5A98" w:rsidRDefault="00210F74">
      <w:r>
        <w:t>following activities, which present security risks, should be avoided. </w:t>
      </w:r>
    </w:p>
    <w:p w14:paraId="06165088" w14:textId="77777777" w:rsidR="002A5A98" w:rsidRDefault="00210F74">
      <w:r>
        <w:t>•  Attempts should not be made to bypass, or render ineffective, security facilities </w:t>
      </w:r>
    </w:p>
    <w:p w14:paraId="744DABF6" w14:textId="77777777" w:rsidR="002A5A98" w:rsidRDefault="00210F74">
      <w:r>
        <w:t>  provided by the company. </w:t>
      </w:r>
    </w:p>
    <w:p w14:paraId="39D6849D" w14:textId="77777777" w:rsidR="002A5A98" w:rsidRDefault="00210F74">
      <w:r>
        <w:t>  •  Passwords should not be shared between users.  If written down, password </w:t>
      </w:r>
    </w:p>
    <w:p w14:paraId="77EF111F" w14:textId="77777777" w:rsidR="002A5A98" w:rsidRDefault="00210F74">
      <w:r>
        <w:t>   should be kept in locked drawers or other places not easily accessible. </w:t>
      </w:r>
    </w:p>
    <w:p w14:paraId="3461D779" w14:textId="77777777" w:rsidR="002A5A98" w:rsidRDefault="00210F74">
      <w:r>
        <w:br w:type="page"/>
      </w:r>
    </w:p>
    <w:p w14:paraId="491BD3E2" w14:textId="77777777" w:rsidR="002A5A98" w:rsidRDefault="00210F74">
      <w:r>
        <w:lastRenderedPageBreak/>
        <w:t xml:space="preserve"> 21 </w:t>
      </w:r>
    </w:p>
    <w:p w14:paraId="08D2BA1F" w14:textId="77777777" w:rsidR="002A5A98" w:rsidRDefault="00210F74">
      <w:r>
        <w:t>  •  Document libraries of other users should not be browsed unless there is a   </w:t>
      </w:r>
    </w:p>
    <w:p w14:paraId="79F3FD27" w14:textId="77777777" w:rsidR="002A5A98" w:rsidRDefault="00210F74">
      <w:r>
        <w:t>   legitimate business reason to do so. </w:t>
      </w:r>
    </w:p>
    <w:p w14:paraId="4FAEF903" w14:textId="77777777" w:rsidR="002A5A98" w:rsidRDefault="00210F74">
      <w:r>
        <w:t>  •  Individual users should never make changes or modifications to the hardware </w:t>
      </w:r>
    </w:p>
    <w:p w14:paraId="312BF7D4" w14:textId="77777777" w:rsidR="002A5A98" w:rsidRDefault="00210F74">
      <w:r>
        <w:t>configuration of computer equipment.  Requests for such changes should be    </w:t>
      </w:r>
    </w:p>
    <w:p w14:paraId="60232FB4" w14:textId="77777777" w:rsidR="002A5A98" w:rsidRDefault="00210F74">
      <w:r>
        <w:t>  directed to computer support or the Executive Director. </w:t>
      </w:r>
    </w:p>
    <w:p w14:paraId="20BED93E" w14:textId="77777777" w:rsidR="002A5A98" w:rsidRDefault="00210F74">
      <w:r>
        <w:t>•  Additions to or modifications of the standard software configuration provided </w:t>
      </w:r>
    </w:p>
    <w:p w14:paraId="4AC6B730" w14:textId="2C4B29DD" w:rsidR="002A5A98" w:rsidRDefault="00210F74">
      <w:r>
        <w:t xml:space="preserve">on   </w:t>
      </w:r>
      <w:r w:rsidR="00CF1249">
        <w:t>ABC Ltd</w:t>
      </w:r>
      <w:r>
        <w:t>’s PCs should never be attempted by individual users </w:t>
      </w:r>
    </w:p>
    <w:p w14:paraId="6981D1F9" w14:textId="77777777" w:rsidR="002A5A98" w:rsidRDefault="00210F74">
      <w:r>
        <w:t>(e.g., autoexec.bat     and config.sys files).  Requests for such changes should be </w:t>
      </w:r>
    </w:p>
    <w:p w14:paraId="17D02B7A" w14:textId="77777777" w:rsidR="002A5A98" w:rsidRDefault="00210F74">
      <w:r>
        <w:t>directed to computer  support or the Executive Director. </w:t>
      </w:r>
    </w:p>
    <w:p w14:paraId="70783BCA" w14:textId="77777777" w:rsidR="002A5A98" w:rsidRDefault="00210F74">
      <w:r>
        <w:t>•  Individual users should never load personal software (including outside email </w:t>
      </w:r>
    </w:p>
    <w:p w14:paraId="41474E80" w14:textId="77777777" w:rsidR="002A5A98" w:rsidRDefault="00210F74">
      <w:r>
        <w:t>services) to company computers.  This practice risks the introduction of a </w:t>
      </w:r>
    </w:p>
    <w:p w14:paraId="704D5C2F" w14:textId="77777777" w:rsidR="002A5A98" w:rsidRDefault="00210F74">
      <w:r>
        <w:t>computer virus into the system.  Requests for loading such software should be </w:t>
      </w:r>
    </w:p>
    <w:p w14:paraId="1565AA37" w14:textId="77777777" w:rsidR="002A5A98" w:rsidRDefault="00210F74">
      <w:r>
        <w:t>directed to computer support or the Executive Director. </w:t>
      </w:r>
    </w:p>
    <w:p w14:paraId="4408AA65" w14:textId="77777777" w:rsidR="002A5A98" w:rsidRDefault="00210F74">
      <w:r>
        <w:t>•  Programs should never be downloaded from bulletin board systems or copied </w:t>
      </w:r>
    </w:p>
    <w:p w14:paraId="47935092" w14:textId="77777777" w:rsidR="002A5A98" w:rsidRDefault="00210F74">
      <w:r>
        <w:t>  from other computers outside the company onto company computers.  </w:t>
      </w:r>
    </w:p>
    <w:p w14:paraId="113B029E" w14:textId="77777777" w:rsidR="002A5A98" w:rsidRDefault="00210F74">
      <w:r>
        <w:t>  Downloading or copying such programs also risks the introduction of a </w:t>
      </w:r>
    </w:p>
    <w:p w14:paraId="2ADF194B" w14:textId="77777777" w:rsidR="002A5A98" w:rsidRDefault="00210F74">
      <w:r>
        <w:t>computer   virus.  If there is a need for such programs, a request for assistance should </w:t>
      </w:r>
    </w:p>
    <w:p w14:paraId="266F0904" w14:textId="77777777" w:rsidR="002A5A98" w:rsidRDefault="00210F74">
      <w:r>
        <w:t>be   directed to computer support or management.  Downloading or copying </w:t>
      </w:r>
    </w:p>
    <w:p w14:paraId="01464E44" w14:textId="77777777" w:rsidR="002A5A98" w:rsidRDefault="00210F74">
      <w:r>
        <w:t>  documents from outside the company may be performed not to present a </w:t>
      </w:r>
    </w:p>
    <w:p w14:paraId="5D3CCBDA" w14:textId="77777777" w:rsidR="002A5A98" w:rsidRDefault="00210F74">
      <w:r>
        <w:t>security   risk. </w:t>
      </w:r>
    </w:p>
    <w:p w14:paraId="3C851F7C" w14:textId="77777777" w:rsidR="002A5A98" w:rsidRDefault="00210F74">
      <w:r>
        <w:t>•  Users should not attempt to boot PCs from floppy diskettes.  This practice also </w:t>
      </w:r>
    </w:p>
    <w:p w14:paraId="1B3B0034" w14:textId="77777777" w:rsidR="002A5A98" w:rsidRDefault="00210F74">
      <w:r>
        <w:t>  risks the introduction of a computer virus. </w:t>
      </w:r>
    </w:p>
    <w:p w14:paraId="76F6754C" w14:textId="26EB9CAC" w:rsidR="002A5A98" w:rsidRDefault="00210F74">
      <w:r>
        <w:t xml:space="preserve">•  </w:t>
      </w:r>
      <w:r w:rsidR="00CF1249">
        <w:t>ABC Ltd</w:t>
      </w:r>
      <w:r>
        <w:t>’s computer facilities should not be used to attempt </w:t>
      </w:r>
    </w:p>
    <w:p w14:paraId="47750369" w14:textId="77777777" w:rsidR="002A5A98" w:rsidRDefault="00210F74">
      <w:r>
        <w:t>unauthorized access to   or use of other organizations’ computer systems and data. </w:t>
      </w:r>
    </w:p>
    <w:p w14:paraId="7D68C33A" w14:textId="16955A26" w:rsidR="002A5A98" w:rsidRDefault="00210F74">
      <w:r>
        <w:t>•  Computer games should not be loaded on </w:t>
      </w:r>
      <w:r w:rsidR="00CF1249">
        <w:t>ABC Ltd</w:t>
      </w:r>
      <w:r>
        <w:t>’s PCs. </w:t>
      </w:r>
    </w:p>
    <w:p w14:paraId="63571534" w14:textId="77777777" w:rsidR="002A5A98" w:rsidRDefault="00210F74">
      <w:r>
        <w:lastRenderedPageBreak/>
        <w:t>•  Unlicensed software should not be loaded or executed on {ORGANIZATION </w:t>
      </w:r>
    </w:p>
    <w:p w14:paraId="3D56D4E9" w14:textId="77777777" w:rsidR="002A5A98" w:rsidRDefault="00210F74">
      <w:r>
        <w:t>NAME}’s PCs. </w:t>
      </w:r>
    </w:p>
    <w:p w14:paraId="4DC6543D" w14:textId="77777777" w:rsidR="002A5A98" w:rsidRDefault="00210F74">
      <w:r>
        <w:t>•  Company software (whether developed internally or licensed) should not be </w:t>
      </w:r>
    </w:p>
    <w:p w14:paraId="722F88FE" w14:textId="77777777" w:rsidR="002A5A98" w:rsidRDefault="00210F74">
      <w:r>
        <w:t>  copied onto floppy diskettes or other media other than for the purpose of </w:t>
      </w:r>
    </w:p>
    <w:p w14:paraId="73DD2730" w14:textId="77777777" w:rsidR="002A5A98" w:rsidRDefault="00210F74">
      <w:r>
        <w:t>backing   up your hard drive.  Software documentation for programs developed </w:t>
      </w:r>
    </w:p>
    <w:p w14:paraId="583CE074" w14:textId="77777777" w:rsidR="002A5A98" w:rsidRDefault="00210F74">
      <w:r>
        <w:t>and/or  licensed by the company should not be removed from the company’s offices. </w:t>
      </w:r>
    </w:p>
    <w:p w14:paraId="3CF2D8B6" w14:textId="77777777" w:rsidR="002A5A98" w:rsidRDefault="00210F74">
      <w:r>
        <w:br w:type="page"/>
      </w:r>
    </w:p>
    <w:p w14:paraId="1D5353D2" w14:textId="77777777" w:rsidR="002A5A98" w:rsidRDefault="00210F74">
      <w:r>
        <w:lastRenderedPageBreak/>
        <w:t xml:space="preserve"> 22 </w:t>
      </w:r>
    </w:p>
    <w:p w14:paraId="03289F9D" w14:textId="77777777" w:rsidR="002A5A98" w:rsidRDefault="00210F74">
      <w:r>
        <w:t>•  Individual users should not change the location or installation of computer </w:t>
      </w:r>
    </w:p>
    <w:p w14:paraId="2F773744" w14:textId="77777777" w:rsidR="002A5A98" w:rsidRDefault="00210F74">
      <w:r>
        <w:t>equipment in offices and work areas.  Requests for such changes should be </w:t>
      </w:r>
    </w:p>
    <w:p w14:paraId="59B3474C" w14:textId="77777777" w:rsidR="002A5A98" w:rsidRDefault="00210F74">
      <w:r>
        <w:t>  directed to computer support or management. </w:t>
      </w:r>
    </w:p>
    <w:p w14:paraId="64FEA40F" w14:textId="77777777" w:rsidR="002A5A98" w:rsidRDefault="00210F74">
      <w:r>
        <w:t>  There are a number of practices that individual users should adopt that will foster a </w:t>
      </w:r>
    </w:p>
    <w:p w14:paraId="346CF0D2" w14:textId="77777777" w:rsidR="002A5A98" w:rsidRDefault="00210F74">
      <w:r>
        <w:t>higher level of security.  Among them are the following: </w:t>
      </w:r>
    </w:p>
    <w:p w14:paraId="6A3C5AD0" w14:textId="77777777" w:rsidR="002A5A98" w:rsidRDefault="00210F74">
      <w:r>
        <w:t>•  Turn off your personal computer when you are leaving your work area or office </w:t>
      </w:r>
    </w:p>
    <w:p w14:paraId="40E093CD" w14:textId="77777777" w:rsidR="002A5A98" w:rsidRDefault="00210F74">
      <w:r>
        <w:t>  for an  extended period of time. </w:t>
      </w:r>
    </w:p>
    <w:p w14:paraId="5BB412EA" w14:textId="77777777" w:rsidR="002A5A98" w:rsidRDefault="00210F74">
      <w:r>
        <w:t>•  Exercise judgment in assigning an appropriate level of security to documents </w:t>
      </w:r>
    </w:p>
    <w:p w14:paraId="09EAE439" w14:textId="77777777" w:rsidR="002A5A98" w:rsidRDefault="00210F74">
      <w:r>
        <w:t>  stored on the company’s networks, based on a realistic appraisal of the need for </w:t>
      </w:r>
    </w:p>
    <w:p w14:paraId="332D8928" w14:textId="77777777" w:rsidR="002A5A98" w:rsidRDefault="00210F74">
      <w:r>
        <w:t>  confidentiality or privacy. </w:t>
      </w:r>
    </w:p>
    <w:p w14:paraId="2DE4B275" w14:textId="77777777" w:rsidR="002A5A98" w:rsidRDefault="00210F74">
      <w:r>
        <w:t>•  Remove previously written information from floppy diskettes before copying </w:t>
      </w:r>
    </w:p>
    <w:p w14:paraId="05DC58F8" w14:textId="536DF4D1" w:rsidR="002A5A98" w:rsidRDefault="00210F74">
      <w:r>
        <w:t>  documents on such diskettes for delivery outside </w:t>
      </w:r>
      <w:r w:rsidR="00CF1249">
        <w:t>ABC Ltd</w:t>
      </w:r>
      <w:r>
        <w:t>.  </w:t>
      </w:r>
    </w:p>
    <w:p w14:paraId="3A403CC7" w14:textId="77777777" w:rsidR="002A5A98" w:rsidRDefault="00210F74">
      <w:r>
        <w:t>•  Back up any information stored locally on your personal computer (other than </w:t>
      </w:r>
    </w:p>
    <w:p w14:paraId="0B5E61FB" w14:textId="77777777" w:rsidR="002A5A98" w:rsidRDefault="00210F74">
      <w:r>
        <w:t>  network based software and documents) on a frequent and regular basis. </w:t>
      </w:r>
    </w:p>
    <w:p w14:paraId="2F334194" w14:textId="77777777" w:rsidR="002A5A98" w:rsidRDefault="00210F74">
      <w:r>
        <w:t>  Should you have any questions about any of the above policy guidelines, please contact </w:t>
      </w:r>
    </w:p>
    <w:p w14:paraId="34764EF3" w14:textId="77777777" w:rsidR="002A5A98" w:rsidRDefault="00210F74">
      <w:r>
        <w:t>the Executive Director. </w:t>
      </w:r>
    </w:p>
    <w:p w14:paraId="09DC8122" w14:textId="77777777" w:rsidR="002A5A98" w:rsidRDefault="00210F74">
      <w:r>
        <w:t>XXI.  INTERNET ACCEPTABLE USE POLICY </w:t>
      </w:r>
    </w:p>
    <w:p w14:paraId="5A75494B" w14:textId="77777777" w:rsidR="002A5A98" w:rsidRDefault="00210F74">
      <w:r>
        <w:t>  At this time, desktop access to the Internet is provided to employees when there is a </w:t>
      </w:r>
    </w:p>
    <w:p w14:paraId="2891AA44" w14:textId="418F3534" w:rsidR="002A5A98" w:rsidRDefault="00210F74">
      <w:r>
        <w:t>necessity and the access has been specifically approved.  </w:t>
      </w:r>
      <w:r w:rsidR="00CF1249">
        <w:t>ABC Ltd</w:t>
      </w:r>
      <w:r>
        <w:t> has </w:t>
      </w:r>
    </w:p>
    <w:p w14:paraId="7B615C26" w14:textId="77777777" w:rsidR="002A5A98" w:rsidRDefault="00210F74">
      <w:r>
        <w:t>provided access to the Internet for authorized users to support its mission.  No use of the </w:t>
      </w:r>
    </w:p>
    <w:p w14:paraId="783E29A4" w14:textId="42C56F42" w:rsidR="002A5A98" w:rsidRDefault="00210F74">
      <w:r>
        <w:t>Internet should conflict with the primary purpose of </w:t>
      </w:r>
      <w:r w:rsidR="00CF1249">
        <w:t>ABC Ltd</w:t>
      </w:r>
      <w:r>
        <w:t>, its ethical </w:t>
      </w:r>
    </w:p>
    <w:p w14:paraId="01F6178D" w14:textId="77777777" w:rsidR="002A5A98" w:rsidRDefault="00210F74">
      <w:r>
        <w:t>responsibilities or with applicable laws and regulations. Each user is personally responsible to </w:t>
      </w:r>
    </w:p>
    <w:p w14:paraId="62077E6A" w14:textId="77777777" w:rsidR="002A5A98" w:rsidRDefault="00210F74">
      <w:r>
        <w:t>ensure that these guidelines are followed.  Serious repercussions, including termination, may </w:t>
      </w:r>
    </w:p>
    <w:p w14:paraId="54B5266F" w14:textId="77777777" w:rsidR="002A5A98" w:rsidRDefault="00210F74">
      <w:r>
        <w:t>result if the guidelines are not followed. </w:t>
      </w:r>
    </w:p>
    <w:p w14:paraId="301DB24C" w14:textId="531237FE" w:rsidR="002A5A98" w:rsidRDefault="00210F74">
      <w:r>
        <w:lastRenderedPageBreak/>
        <w:t xml:space="preserve">  </w:t>
      </w:r>
      <w:r w:rsidR="00CF1249">
        <w:t>ABC Ltd</w:t>
      </w:r>
      <w:r>
        <w:t> may monitor usage of the Internet by employees, including </w:t>
      </w:r>
    </w:p>
    <w:p w14:paraId="4265601E" w14:textId="77777777" w:rsidR="002A5A98" w:rsidRDefault="00210F74">
      <w:r>
        <w:t>reviewing a list of sites accessed by an individual.  No individual should have any expectation </w:t>
      </w:r>
    </w:p>
    <w:p w14:paraId="2FFEC2B2" w14:textId="43E330CA" w:rsidR="002A5A98" w:rsidRDefault="00210F74">
      <w:r>
        <w:t>of privacy in terms of his or her usage of the Internet.  In addition, </w:t>
      </w:r>
      <w:r w:rsidR="00CF1249">
        <w:t>ABC Ltd</w:t>
      </w:r>
      <w:r>
        <w:t> </w:t>
      </w:r>
    </w:p>
    <w:p w14:paraId="75FBC4B8" w14:textId="77777777" w:rsidR="002A5A98" w:rsidRDefault="00210F74">
      <w:r>
        <w:t>may restrict access to certain sites that it deems are not necessary for business purposes. </w:t>
      </w:r>
    </w:p>
    <w:p w14:paraId="5B88689D" w14:textId="36C5DF6B" w:rsidR="002A5A98" w:rsidRDefault="00210F74">
      <w:r>
        <w:t xml:space="preserve">  </w:t>
      </w:r>
      <w:r w:rsidR="00CF1249">
        <w:t>ABC Ltd</w:t>
      </w:r>
      <w:r>
        <w:t>’s connection to the Internet may not be used for any of the </w:t>
      </w:r>
    </w:p>
    <w:p w14:paraId="58B467B0" w14:textId="77777777" w:rsidR="002A5A98" w:rsidRDefault="00210F74">
      <w:r>
        <w:t>following activities:   </w:t>
      </w:r>
    </w:p>
    <w:p w14:paraId="125B7F2C" w14:textId="77777777" w:rsidR="002A5A98" w:rsidRDefault="00210F74">
      <w:r>
        <w:t>•  The Internet must not be used to access, create, transmit, print or download </w:t>
      </w:r>
    </w:p>
    <w:p w14:paraId="77240F85" w14:textId="77777777" w:rsidR="002A5A98" w:rsidRDefault="00210F74">
      <w:r>
        <w:t>material that is derogatory, defamatory, obscene, or offensive, such as slurs, </w:t>
      </w:r>
    </w:p>
    <w:p w14:paraId="0FB78278" w14:textId="77777777" w:rsidR="002A5A98" w:rsidRDefault="00210F74">
      <w:r>
        <w:br w:type="page"/>
      </w:r>
    </w:p>
    <w:p w14:paraId="37E0D27A" w14:textId="77777777" w:rsidR="002A5A98" w:rsidRDefault="00210F74">
      <w:r>
        <w:lastRenderedPageBreak/>
        <w:t xml:space="preserve"> 23 </w:t>
      </w:r>
    </w:p>
    <w:p w14:paraId="67A94AB5" w14:textId="77777777" w:rsidR="002A5A98" w:rsidRDefault="00210F74">
      <w:r>
        <w:t>epithets, or anything that may be construed as harassment or disparagement </w:t>
      </w:r>
    </w:p>
    <w:p w14:paraId="07C132A4" w14:textId="77777777" w:rsidR="002A5A98" w:rsidRDefault="00210F74">
      <w:r>
        <w:t>based on race, color, national origin, sex, sexual orientation, age, disability, </w:t>
      </w:r>
    </w:p>
    <w:p w14:paraId="53C37415" w14:textId="77777777" w:rsidR="002A5A98" w:rsidRDefault="00210F74">
      <w:r>
        <w:t>medical condition, marital status, or religious or political beliefs. </w:t>
      </w:r>
    </w:p>
    <w:p w14:paraId="4820A9EF" w14:textId="77777777" w:rsidR="002A5A98" w:rsidRDefault="00210F74">
      <w:r>
        <w:t>•  The Internet must not be used to access, send, receive or solicit sexually‐oriented </w:t>
      </w:r>
    </w:p>
    <w:p w14:paraId="4521D3A1" w14:textId="77777777" w:rsidR="002A5A98" w:rsidRDefault="00210F74">
      <w:r>
        <w:t>  messages or images. </w:t>
      </w:r>
    </w:p>
    <w:p w14:paraId="3D83132B" w14:textId="77777777" w:rsidR="002A5A98" w:rsidRDefault="00210F74">
      <w:r>
        <w:t>•  Downloading or disseminating of copyrighted material that is available on the </w:t>
      </w:r>
    </w:p>
    <w:p w14:paraId="6479ADEB" w14:textId="77777777" w:rsidR="002A5A98" w:rsidRDefault="00210F74">
      <w:r>
        <w:t>Internet is an infringement of copyright law.  Permission to copy the material </w:t>
      </w:r>
    </w:p>
    <w:p w14:paraId="76513E4A" w14:textId="77777777" w:rsidR="002A5A98" w:rsidRDefault="00210F74">
      <w:r>
        <w:t>must be obtained from the publisher.  For assistance with copyrighted material, </w:t>
      </w:r>
    </w:p>
    <w:p w14:paraId="4B5A7527" w14:textId="77777777" w:rsidR="002A5A98" w:rsidRDefault="00210F74">
      <w:r>
        <w:t>contact computer support or the Executive Director. </w:t>
      </w:r>
    </w:p>
    <w:p w14:paraId="09C84ABA" w14:textId="77777777" w:rsidR="002A5A98" w:rsidRDefault="00210F74">
      <w:r>
        <w:t>•  Without prior approval of the Executive Director, software should not be </w:t>
      </w:r>
    </w:p>
    <w:p w14:paraId="31FE5ABF" w14:textId="77777777" w:rsidR="002A5A98" w:rsidRDefault="00210F74">
      <w:r>
        <w:t>downloaded from the Internet as the download could introduce a computer </w:t>
      </w:r>
    </w:p>
    <w:p w14:paraId="02F00882" w14:textId="323D7650" w:rsidR="002A5A98" w:rsidRDefault="00210F74">
      <w:r>
        <w:t>virus onto </w:t>
      </w:r>
      <w:r w:rsidR="00CF1249">
        <w:t>ABC Ltd</w:t>
      </w:r>
      <w:r>
        <w:t>’s computer equipment.  In addition, </w:t>
      </w:r>
    </w:p>
    <w:p w14:paraId="38119AF1" w14:textId="77777777" w:rsidR="002A5A98" w:rsidRDefault="00210F74">
      <w:r>
        <w:t>copyright laws may cover the software so the downloading could be an </w:t>
      </w:r>
    </w:p>
    <w:p w14:paraId="7CFD0C9D" w14:textId="77777777" w:rsidR="002A5A98" w:rsidRDefault="00210F74">
      <w:r>
        <w:t>infringement of copyright law. </w:t>
      </w:r>
    </w:p>
    <w:p w14:paraId="520C0B0B" w14:textId="77777777" w:rsidR="002A5A98" w:rsidRDefault="00210F74">
      <w:r>
        <w:t>•  Employees should safeguard against using the Internet to transmit personal </w:t>
      </w:r>
    </w:p>
    <w:p w14:paraId="01CC5C66" w14:textId="77777777" w:rsidR="002A5A98" w:rsidRDefault="00210F74">
      <w:r>
        <w:t>comments or statements through e‐mail or to post information to news groups </w:t>
      </w:r>
    </w:p>
    <w:p w14:paraId="720B5AA5" w14:textId="7E33A0C7" w:rsidR="002A5A98" w:rsidRDefault="00210F74">
      <w:r>
        <w:t>that may be mistaken as the position of </w:t>
      </w:r>
      <w:r w:rsidR="00CF1249">
        <w:t>ABC Ltd</w:t>
      </w:r>
      <w:r>
        <w:t>. </w:t>
      </w:r>
    </w:p>
    <w:p w14:paraId="6037F0D3" w14:textId="77777777" w:rsidR="002A5A98" w:rsidRDefault="00210F74">
      <w:r>
        <w:t>•  Employees should guard against the disclosure of confidential information </w:t>
      </w:r>
    </w:p>
    <w:p w14:paraId="5A890B84" w14:textId="77777777" w:rsidR="002A5A98" w:rsidRDefault="00210F74">
      <w:r>
        <w:t>through the use of Internet e‐mail or news groups. </w:t>
      </w:r>
    </w:p>
    <w:p w14:paraId="19BA3315" w14:textId="77777777" w:rsidR="002A5A98" w:rsidRDefault="00210F74">
      <w:r>
        <w:t>• Employees should not download personal e‐mail or Instant Messaging software </w:t>
      </w:r>
    </w:p>
    <w:p w14:paraId="268486D8" w14:textId="68324781" w:rsidR="002A5A98" w:rsidRDefault="00210F74">
      <w:r>
        <w:t>to </w:t>
      </w:r>
      <w:r w:rsidR="00CF1249">
        <w:t>ABC Ltd</w:t>
      </w:r>
      <w:r>
        <w:t> computers.   </w:t>
      </w:r>
    </w:p>
    <w:p w14:paraId="119F679F" w14:textId="77777777" w:rsidR="002A5A98" w:rsidRDefault="00210F74">
      <w:r>
        <w:t>•  The Internet should not be used to send or participate in chain letters, pyramid </w:t>
      </w:r>
    </w:p>
    <w:p w14:paraId="2773AEB1" w14:textId="77777777" w:rsidR="002A5A98" w:rsidRDefault="00210F74">
      <w:r>
        <w:t>schemes or other illegal schemes. </w:t>
      </w:r>
    </w:p>
    <w:p w14:paraId="55979374" w14:textId="77777777" w:rsidR="002A5A98" w:rsidRDefault="00210F74">
      <w:r>
        <w:t>•  The Internet should not be used to solicit or proselytize others for commercial </w:t>
      </w:r>
    </w:p>
    <w:p w14:paraId="0D88F927" w14:textId="77777777" w:rsidR="002A5A98" w:rsidRDefault="00210F74">
      <w:r>
        <w:t>purposes, causes, outside organizations, chain messages or other non‐job related </w:t>
      </w:r>
    </w:p>
    <w:p w14:paraId="09763298" w14:textId="77777777" w:rsidR="002A5A98" w:rsidRDefault="00210F74">
      <w:r>
        <w:lastRenderedPageBreak/>
        <w:t>purposes. </w:t>
      </w:r>
    </w:p>
    <w:p w14:paraId="311B85D6" w14:textId="77777777" w:rsidR="002A5A98" w:rsidRDefault="00210F74">
      <w:r>
        <w:t>• The Internet should not be used to endorse political candidates or campaigns </w:t>
      </w:r>
    </w:p>
    <w:p w14:paraId="0241FF87" w14:textId="77777777" w:rsidR="002A5A98" w:rsidRDefault="00210F74">
      <w:r>
        <w:t>  The Internet provides access to many sites that charge a subscription or usage fee to </w:t>
      </w:r>
    </w:p>
    <w:p w14:paraId="799A7E72" w14:textId="77777777" w:rsidR="002A5A98" w:rsidRDefault="00210F74">
      <w:r>
        <w:t>access and use the information on the site.  Requests for approval must be submitted to your </w:t>
      </w:r>
    </w:p>
    <w:p w14:paraId="74590529" w14:textId="77777777" w:rsidR="002A5A98" w:rsidRDefault="00210F74">
      <w:r>
        <w:t>supervisor. </w:t>
      </w:r>
    </w:p>
    <w:p w14:paraId="1FC39945" w14:textId="77777777" w:rsidR="002A5A98" w:rsidRDefault="00210F74">
      <w:r>
        <w:br w:type="page"/>
      </w:r>
    </w:p>
    <w:p w14:paraId="1DD9396B" w14:textId="77777777" w:rsidR="002A5A98" w:rsidRDefault="00210F74">
      <w:r>
        <w:lastRenderedPageBreak/>
        <w:t xml:space="preserve"> 24 </w:t>
      </w:r>
    </w:p>
    <w:p w14:paraId="7983AB53" w14:textId="77777777" w:rsidR="002A5A98" w:rsidRDefault="00210F74">
      <w:r>
        <w:t>  If you have any questions regarding any of the policy guidelines listed above, please </w:t>
      </w:r>
    </w:p>
    <w:p w14:paraId="16D72D9F" w14:textId="77777777" w:rsidR="002A5A98" w:rsidRDefault="00210F74">
      <w:r>
        <w:t>contact your supervisor, or the Executive Director. </w:t>
      </w:r>
    </w:p>
    <w:p w14:paraId="7D785232" w14:textId="77777777" w:rsidR="002A5A98" w:rsidRDefault="00210F74">
      <w:r>
        <w:t>Revised {Date} </w:t>
      </w:r>
    </w:p>
    <w:p w14:paraId="4842984C" w14:textId="2496D44C" w:rsidR="002A5A98" w:rsidRDefault="00210F74">
      <w:r>
        <w:t>Approved by the Executive Committee of the </w:t>
      </w:r>
      <w:r w:rsidR="00CF1249">
        <w:t>ABC Ltd</w:t>
      </w:r>
      <w:r>
        <w:t> Board of Directors </w:t>
      </w:r>
    </w:p>
    <w:sectPr w:rsidR="002A5A98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1B2F4" w14:textId="77777777" w:rsidR="006F22BA" w:rsidRDefault="006F22BA" w:rsidP="00131A90">
      <w:pPr>
        <w:spacing w:after="0" w:line="240" w:lineRule="auto"/>
      </w:pPr>
      <w:r>
        <w:separator/>
      </w:r>
    </w:p>
  </w:endnote>
  <w:endnote w:type="continuationSeparator" w:id="0">
    <w:p w14:paraId="32064513" w14:textId="77777777" w:rsidR="006F22BA" w:rsidRDefault="006F22BA" w:rsidP="00131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950A8" w14:textId="77777777" w:rsidR="006F22BA" w:rsidRDefault="006F22BA" w:rsidP="00131A90">
      <w:pPr>
        <w:spacing w:after="0" w:line="240" w:lineRule="auto"/>
      </w:pPr>
      <w:r>
        <w:separator/>
      </w:r>
    </w:p>
  </w:footnote>
  <w:footnote w:type="continuationSeparator" w:id="0">
    <w:p w14:paraId="64AD4830" w14:textId="77777777" w:rsidR="006F22BA" w:rsidRDefault="006F22BA" w:rsidP="00131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DA77C" w14:textId="628F59A8" w:rsidR="00024AED" w:rsidRDefault="00024A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1DF8B5E9" wp14:editId="696763B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77950" cy="361950"/>
              <wp:effectExtent l="0" t="0" r="12700" b="0"/>
              <wp:wrapNone/>
              <wp:docPr id="1714966989" name="Text Box 2" descr="Classification: Public">
                <a:extLst xmlns:a="http://schemas.openxmlformats.org/drawingml/2006/main">
                  <a:ext uri="{FF2B5EF4-FFF2-40B4-BE49-F238E27FC236}">
                    <a16:creationId xmlns:a16="http://schemas.microsoft.com/office/drawing/2014/main" id="{A7A64809-B716-4C07-848E-7DA79222E73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795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A8225D" w14:textId="77777777" w:rsidR="00024AED" w:rsidRPr="00131A90" w:rsidRDefault="00024AED" w:rsidP="00131A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31A9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F8B5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ublic" style="position:absolute;margin-left:0;margin-top:0;width:108.5pt;height:28.5pt;z-index:25165824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" filled="f" stroked="f">
              <v:textbox style="mso-fit-shape-to-text:t" inset="20pt,15pt,0,0">
                <w:txbxContent>
                  <w:p w14:paraId="31A8225D" w14:textId="77777777" w:rsidR="00024AED" w:rsidRPr="00131A90" w:rsidRDefault="00024AED" w:rsidP="00131A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31A9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31A90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E3D3B10" wp14:editId="097EEC2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77950" cy="361950"/>
              <wp:effectExtent l="0" t="0" r="12700" b="0"/>
              <wp:wrapNone/>
              <wp:docPr id="1147593406" name="Text Box 2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795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511754" w14:textId="48F8BD31" w:rsidR="00131A90" w:rsidRPr="00131A90" w:rsidRDefault="00131A90" w:rsidP="00131A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31A9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3D3B10" id="_x0000_s1027" type="#_x0000_t202" alt="Classification: Public" style="position:absolute;margin-left:0;margin-top:0;width:108.5pt;height:28.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" filled="f" stroked="f">
              <v:textbox style="mso-fit-shape-to-text:t" inset="20pt,15pt,0,0">
                <w:txbxContent>
                  <w:p w14:paraId="33511754" w14:textId="48F8BD31" w:rsidR="00131A90" w:rsidRPr="00131A90" w:rsidRDefault="00131A90" w:rsidP="00131A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31A9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85A41" w14:textId="306F7486" w:rsidR="00024AED" w:rsidRDefault="00024A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3E68520C" wp14:editId="43205A8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77950" cy="361950"/>
              <wp:effectExtent l="0" t="0" r="12700" b="0"/>
              <wp:wrapNone/>
              <wp:docPr id="57780255" name="Text Box 3" descr="Classification: Public">
                <a:extLst xmlns:a="http://schemas.openxmlformats.org/drawingml/2006/main">
                  <a:ext uri="{FF2B5EF4-FFF2-40B4-BE49-F238E27FC236}">
                    <a16:creationId xmlns:a16="http://schemas.microsoft.com/office/drawing/2014/main" id="{3E37D30E-30B2-443E-A9BC-F781B9CB9F85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795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3B18B0" w14:textId="77777777" w:rsidR="00024AED" w:rsidRPr="00131A90" w:rsidRDefault="00024AED" w:rsidP="00131A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31A9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68520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lassification: Public" style="position:absolute;margin-left:0;margin-top:0;width:108.5pt;height:28.5pt;z-index:251658245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" filled="f" stroked="f">
              <v:textbox style="mso-fit-shape-to-text:t" inset="20pt,15pt,0,0">
                <w:txbxContent>
                  <w:p w14:paraId="1A3B18B0" w14:textId="77777777" w:rsidR="00024AED" w:rsidRPr="00131A90" w:rsidRDefault="00024AED" w:rsidP="00131A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31A9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31A90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964F041" wp14:editId="1562999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77950" cy="361950"/>
              <wp:effectExtent l="0" t="0" r="12700" b="0"/>
              <wp:wrapNone/>
              <wp:docPr id="1040483809" name="Text Box 3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795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074667" w14:textId="7924D740" w:rsidR="00131A90" w:rsidRPr="00131A90" w:rsidRDefault="00131A90" w:rsidP="00131A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31A9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64F041" id="_x0000_s1029" type="#_x0000_t202" alt="Classification: Public" style="position:absolute;margin-left:0;margin-top:0;width:108.5pt;height:28.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" filled="f" stroked="f">
              <v:textbox style="mso-fit-shape-to-text:t" inset="20pt,15pt,0,0">
                <w:txbxContent>
                  <w:p w14:paraId="73074667" w14:textId="7924D740" w:rsidR="00131A90" w:rsidRPr="00131A90" w:rsidRDefault="00131A90" w:rsidP="00131A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31A9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3F573" w14:textId="3ED60123" w:rsidR="00024AED" w:rsidRDefault="00024A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4B3E6B93" wp14:editId="34B1C18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77950" cy="361950"/>
              <wp:effectExtent l="0" t="0" r="12700" b="0"/>
              <wp:wrapNone/>
              <wp:docPr id="1855889638" name="Text Box 1" descr="Classification: Public">
                <a:extLst xmlns:a="http://schemas.openxmlformats.org/drawingml/2006/main">
                  <a:ext uri="{FF2B5EF4-FFF2-40B4-BE49-F238E27FC236}">
                    <a16:creationId xmlns:a16="http://schemas.microsoft.com/office/drawing/2014/main" id="{AA4DFFEA-9D1D-41C7-921F-BCD5DCAD6600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795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2ED5AD" w14:textId="77777777" w:rsidR="00024AED" w:rsidRPr="00131A90" w:rsidRDefault="00024AED" w:rsidP="00131A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31A9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3E6B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lassification: Public" style="position:absolute;margin-left:0;margin-top:0;width:108.5pt;height:28.5pt;z-index:251658243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" filled="f" stroked="f">
              <v:textbox style="mso-fit-shape-to-text:t" inset="20pt,15pt,0,0">
                <w:txbxContent>
                  <w:p w14:paraId="682ED5AD" w14:textId="77777777" w:rsidR="00024AED" w:rsidRPr="00131A90" w:rsidRDefault="00024AED" w:rsidP="00131A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31A9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31A90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906329" wp14:editId="0E27BA1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77950" cy="361950"/>
              <wp:effectExtent l="0" t="0" r="12700" b="0"/>
              <wp:wrapNone/>
              <wp:docPr id="1682421016" name="Text Box 1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795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4AEEB5" w14:textId="51B454D8" w:rsidR="00131A90" w:rsidRPr="00131A90" w:rsidRDefault="00131A90" w:rsidP="00131A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31A9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06329" id="_x0000_s1031" type="#_x0000_t202" alt="Classification: Public" style="position:absolute;margin-left:0;margin-top:0;width:108.5pt;height:28.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" filled="f" stroked="f">
              <v:textbox style="mso-fit-shape-to-text:t" inset="20pt,15pt,0,0">
                <w:txbxContent>
                  <w:p w14:paraId="2C4AEEB5" w14:textId="51B454D8" w:rsidR="00131A90" w:rsidRPr="00131A90" w:rsidRDefault="00131A90" w:rsidP="00131A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31A9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359741">
    <w:abstractNumId w:val="2"/>
  </w:num>
  <w:num w:numId="2" w16cid:durableId="1754618486">
    <w:abstractNumId w:val="6"/>
  </w:num>
  <w:num w:numId="3" w16cid:durableId="1820263228">
    <w:abstractNumId w:val="7"/>
  </w:num>
  <w:num w:numId="4" w16cid:durableId="1863857546">
    <w:abstractNumId w:val="3"/>
  </w:num>
  <w:num w:numId="5" w16cid:durableId="1980305402">
    <w:abstractNumId w:val="5"/>
  </w:num>
  <w:num w:numId="6" w16cid:durableId="2033530303">
    <w:abstractNumId w:val="4"/>
  </w:num>
  <w:num w:numId="7" w16cid:durableId="2059431759">
    <w:abstractNumId w:val="1"/>
  </w:num>
  <w:num w:numId="8" w16cid:durableId="635455956">
    <w:abstractNumId w:val="0"/>
  </w:num>
  <w:num w:numId="9" w16cid:durableId="6465928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ED"/>
    <w:rsid w:val="00034616"/>
    <w:rsid w:val="000356AF"/>
    <w:rsid w:val="0006063C"/>
    <w:rsid w:val="00131A90"/>
    <w:rsid w:val="0015074B"/>
    <w:rsid w:val="00210F74"/>
    <w:rsid w:val="0029639D"/>
    <w:rsid w:val="002A5A98"/>
    <w:rsid w:val="00321B61"/>
    <w:rsid w:val="00326F90"/>
    <w:rsid w:val="00442775"/>
    <w:rsid w:val="005C594E"/>
    <w:rsid w:val="006F22BA"/>
    <w:rsid w:val="009E069F"/>
    <w:rsid w:val="00AA1D8D"/>
    <w:rsid w:val="00AF42FA"/>
    <w:rsid w:val="00B47730"/>
    <w:rsid w:val="00CB0664"/>
    <w:rsid w:val="00CC2B2E"/>
    <w:rsid w:val="00CF1249"/>
    <w:rsid w:val="00D11AA9"/>
    <w:rsid w:val="00FB36A7"/>
    <w:rsid w:val="00FC693F"/>
    <w:rsid w:val="7A98E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E5E612-0333-48A2-ADF0-B3A20982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53</Pages>
  <Words>9510</Words>
  <Characters>54210</Characters>
  <Application>Microsoft Office Word</Application>
  <DocSecurity>0</DocSecurity>
  <Lines>451</Lines>
  <Paragraphs>127</Paragraphs>
  <ScaleCrop>false</ScaleCrop>
  <Manager/>
  <Company/>
  <LinksUpToDate>false</LinksUpToDate>
  <CharactersWithSpaces>63593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Mangali</dc:creator>
  <cp:keywords/>
  <dc:description>generated by python-docx</dc:description>
  <cp:lastModifiedBy>Nagendra Mangali</cp:lastModifiedBy>
  <cp:revision>2</cp:revision>
  <dcterms:created xsi:type="dcterms:W3CDTF">2026-07-17T12:22:00Z</dcterms:created>
  <dcterms:modified xsi:type="dcterms:W3CDTF">2026-07-17T12:22:00Z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6e9ea0e6,663851cd,371a81f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Public</vt:lpwstr>
  </property>
  <property fmtid="{D5CDD505-2E9C-101B-9397-08002B2CF9AE}" pid="5" name="MSIP_Label_b3b757eb-424b-48f8-b892-29b776d47858_Enabled">
    <vt:lpwstr>true</vt:lpwstr>
  </property>
  <property fmtid="{D5CDD505-2E9C-101B-9397-08002B2CF9AE}" pid="6" name="MSIP_Label_b3b757eb-424b-48f8-b892-29b776d47858_SetDate">
    <vt:lpwstr>2026-07-17T11:47:16Z</vt:lpwstr>
  </property>
  <property fmtid="{D5CDD505-2E9C-101B-9397-08002B2CF9AE}" pid="7" name="MSIP_Label_b3b757eb-424b-48f8-b892-29b776d47858_Method">
    <vt:lpwstr>Privileged</vt:lpwstr>
  </property>
  <property fmtid="{D5CDD505-2E9C-101B-9397-08002B2CF9AE}" pid="8" name="MSIP_Label_b3b757eb-424b-48f8-b892-29b776d47858_Name">
    <vt:lpwstr>b3b757eb-424b-48f8-b892-29b776d47858</vt:lpwstr>
  </property>
  <property fmtid="{D5CDD505-2E9C-101B-9397-08002B2CF9AE}" pid="9" name="MSIP_Label_b3b757eb-424b-48f8-b892-29b776d47858_SiteId">
    <vt:lpwstr>d79da2e9-d03a-4707-9da7-67a34ac6465c</vt:lpwstr>
  </property>
  <property fmtid="{D5CDD505-2E9C-101B-9397-08002B2CF9AE}" pid="10" name="MSIP_Label_b3b757eb-424b-48f8-b892-29b776d47858_ActionId">
    <vt:lpwstr>f235a089-0dbb-41fa-8d6c-329fad3bcb1a</vt:lpwstr>
  </property>
  <property fmtid="{D5CDD505-2E9C-101B-9397-08002B2CF9AE}" pid="11" name="MSIP_Label_b3b757eb-424b-48f8-b892-29b776d47858_ContentBits">
    <vt:lpwstr>1</vt:lpwstr>
  </property>
  <property fmtid="{D5CDD505-2E9C-101B-9397-08002B2CF9AE}" pid="12" name="MSIP_Label_b3b757eb-424b-48f8-b892-29b776d47858_Tag">
    <vt:lpwstr>10, 0, 1, 2</vt:lpwstr>
  </property>
</Properties>
</file>